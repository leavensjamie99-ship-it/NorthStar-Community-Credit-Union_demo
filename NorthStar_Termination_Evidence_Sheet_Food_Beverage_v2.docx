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3456"/>
        <w:gridCol w:w="3456"/>
        <w:gridCol w:w="3456"/>
      </w:tblGrid>
      <w:tr w:rsidR="00103970" w14:paraId="1893E4B3" w14:textId="77777777">
        <w:trPr>
          <w:jc w:val="center"/>
        </w:trPr>
        <w:tc>
          <w:tcPr>
            <w:tcW w:w="3456" w:type="dxa"/>
            <w:tcMar>
              <w:top w:w="30" w:type="dxa"/>
              <w:left w:w="50" w:type="dxa"/>
              <w:bottom w:w="30" w:type="dxa"/>
              <w:right w:w="50" w:type="dxa"/>
            </w:tcMar>
          </w:tcPr>
          <w:p w14:paraId="6ED3ABAF" w14:textId="77777777" w:rsidR="00103970" w:rsidRDefault="00000000">
            <w:pPr>
              <w:jc w:val="center"/>
            </w:pPr>
            <w:r>
              <w:rPr>
                <w:noProof/>
              </w:rPr>
              <w:drawing>
                <wp:inline distT="0" distB="0" distL="0" distR="0" wp14:anchorId="062C39BC" wp14:editId="69AF8E07">
                  <wp:extent cx="960120" cy="5305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star_logo_crop.png"/>
                          <pic:cNvPicPr/>
                        </pic:nvPicPr>
                        <pic:blipFill>
                          <a:blip r:embed="rId8"/>
                          <a:stretch>
                            <a:fillRect/>
                          </a:stretch>
                        </pic:blipFill>
                        <pic:spPr>
                          <a:xfrm>
                            <a:off x="0" y="0"/>
                            <a:ext cx="960120" cy="530593"/>
                          </a:xfrm>
                          <a:prstGeom prst="rect">
                            <a:avLst/>
                          </a:prstGeom>
                        </pic:spPr>
                      </pic:pic>
                    </a:graphicData>
                  </a:graphic>
                </wp:inline>
              </w:drawing>
            </w:r>
          </w:p>
        </w:tc>
        <w:tc>
          <w:tcPr>
            <w:tcW w:w="3456" w:type="dxa"/>
            <w:tcMar>
              <w:top w:w="30" w:type="dxa"/>
              <w:left w:w="50" w:type="dxa"/>
              <w:bottom w:w="30" w:type="dxa"/>
              <w:right w:w="50" w:type="dxa"/>
            </w:tcMar>
          </w:tcPr>
          <w:p w14:paraId="496E5122" w14:textId="77777777" w:rsidR="00103970" w:rsidRDefault="00000000">
            <w:pPr>
              <w:jc w:val="center"/>
            </w:pPr>
            <w:r>
              <w:rPr>
                <w:b/>
                <w:color w:val="123E6D"/>
                <w:sz w:val="44"/>
              </w:rPr>
              <w:t>Termination Evidence</w:t>
            </w:r>
          </w:p>
          <w:p w14:paraId="282B693C" w14:textId="77777777" w:rsidR="00103970" w:rsidRDefault="00000000">
            <w:pPr>
              <w:jc w:val="center"/>
            </w:pPr>
            <w:r>
              <w:rPr>
                <w:color w:val="123E6D"/>
              </w:rPr>
              <w:t>E V I D E N C E   W O R K I N G   P A P E R</w:t>
            </w:r>
          </w:p>
        </w:tc>
        <w:tc>
          <w:tcPr>
            <w:tcW w:w="3456" w:type="dxa"/>
            <w:tcMar>
              <w:top w:w="30" w:type="dxa"/>
              <w:left w:w="50" w:type="dxa"/>
              <w:bottom w:w="30" w:type="dxa"/>
              <w:right w:w="50" w:type="dxa"/>
            </w:tcMar>
          </w:tcPr>
          <w:p w14:paraId="2470DB25" w14:textId="77777777" w:rsidR="00103970" w:rsidRDefault="00000000">
            <w:pPr>
              <w:jc w:val="right"/>
            </w:pPr>
            <w:r>
              <w:rPr>
                <w:b/>
                <w:color w:val="123E6D"/>
                <w:sz w:val="15"/>
              </w:rPr>
              <w:t>PEOPLE</w:t>
            </w:r>
            <w:r>
              <w:rPr>
                <w:b/>
                <w:color w:val="123E6D"/>
                <w:sz w:val="15"/>
              </w:rPr>
              <w:br/>
              <w:t>PROCESS</w:t>
            </w:r>
            <w:r>
              <w:rPr>
                <w:b/>
                <w:color w:val="123E6D"/>
                <w:sz w:val="15"/>
              </w:rPr>
              <w:br/>
              <w:t>SECURITY</w:t>
            </w:r>
            <w:r>
              <w:rPr>
                <w:b/>
                <w:color w:val="123E6D"/>
                <w:sz w:val="15"/>
              </w:rPr>
              <w:br/>
              <w:t>RESULTS</w:t>
            </w:r>
          </w:p>
        </w:tc>
      </w:tr>
    </w:tbl>
    <w:p w14:paraId="7CB95AB9" w14:textId="77777777" w:rsidR="00103970" w:rsidRDefault="00103970">
      <w:pPr>
        <w:spacing w:after="0"/>
      </w:pPr>
    </w:p>
    <w:p w14:paraId="6DDA7825" w14:textId="77777777" w:rsidR="00103970" w:rsidRDefault="00000000">
      <w:pPr>
        <w:jc w:val="center"/>
      </w:pPr>
      <w:r>
        <w:rPr>
          <w:b/>
          <w:color w:val="2F83C5"/>
          <w:sz w:val="22"/>
        </w:rPr>
        <w:t>Food &amp; Beverage Department</w:t>
      </w:r>
    </w:p>
    <w:tbl>
      <w:tblPr>
        <w:tblW w:w="0" w:type="auto"/>
        <w:jc w:val="center"/>
        <w:tblLook w:val="04A0" w:firstRow="1" w:lastRow="0" w:firstColumn="1" w:lastColumn="0" w:noHBand="0" w:noVBand="1"/>
      </w:tblPr>
      <w:tblGrid>
        <w:gridCol w:w="10368"/>
      </w:tblGrid>
      <w:tr w:rsidR="00103970" w14:paraId="42BB98AC" w14:textId="77777777">
        <w:trPr>
          <w:jc w:val="center"/>
        </w:trPr>
        <w:tc>
          <w:tcPr>
            <w:tcW w:w="10368" w:type="dxa"/>
            <w:tcBorders>
              <w:top w:val="single" w:sz="5" w:space="0" w:color="D5E8F5"/>
              <w:left w:val="single" w:sz="5" w:space="0" w:color="D5E8F5"/>
              <w:bottom w:val="single" w:sz="5" w:space="0" w:color="D5E8F5"/>
              <w:right w:val="single" w:sz="5" w:space="0" w:color="D5E8F5"/>
            </w:tcBorders>
            <w:shd w:val="clear" w:color="auto" w:fill="E3F2FC"/>
            <w:tcMar>
              <w:top w:w="120" w:type="dxa"/>
              <w:left w:w="160" w:type="dxa"/>
              <w:bottom w:w="120" w:type="dxa"/>
              <w:right w:w="160" w:type="dxa"/>
            </w:tcMar>
          </w:tcPr>
          <w:p w14:paraId="714016E7" w14:textId="77777777" w:rsidR="00103970" w:rsidRDefault="00000000">
            <w:r>
              <w:rPr>
                <w:b/>
                <w:color w:val="123E6D"/>
                <w:sz w:val="18"/>
              </w:rPr>
              <w:t xml:space="preserve">DEPARTMENT CHECKLIST NOTE  </w:t>
            </w:r>
            <w:r>
              <w:rPr>
                <w:sz w:val="18"/>
              </w:rPr>
              <w:t>This document reflects one department's termination checklist and is tailored to the systems and applications used by that department. Each department should maintain its own checklist containing the systems and applications relevant to its business activities.</w:t>
            </w:r>
          </w:p>
        </w:tc>
      </w:tr>
    </w:tbl>
    <w:p w14:paraId="31DCE8F5" w14:textId="77777777" w:rsidR="00103970" w:rsidRDefault="00000000">
      <w:pPr>
        <w:pStyle w:val="Heading1"/>
        <w:spacing w:after="60"/>
      </w:pPr>
      <w:r>
        <w:t>Employee Information</w:t>
      </w:r>
    </w:p>
    <w:tbl>
      <w:tblPr>
        <w:tblW w:w="0" w:type="auto"/>
        <w:jc w:val="center"/>
        <w:tblLayout w:type="fixed"/>
        <w:tblLook w:val="04A0" w:firstRow="1" w:lastRow="0" w:firstColumn="1" w:lastColumn="0" w:noHBand="0" w:noVBand="1"/>
      </w:tblPr>
      <w:tblGrid>
        <w:gridCol w:w="3456"/>
        <w:gridCol w:w="3456"/>
        <w:gridCol w:w="3456"/>
      </w:tblGrid>
      <w:tr w:rsidR="00103970" w14:paraId="186E8C44" w14:textId="77777777">
        <w:trPr>
          <w:jc w:val="center"/>
        </w:trPr>
        <w:tc>
          <w:tcPr>
            <w:tcW w:w="3456"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tcPr>
          <w:p w14:paraId="02E1DD1E" w14:textId="77777777" w:rsidR="00103970" w:rsidRDefault="00000000">
            <w:r>
              <w:rPr>
                <w:b/>
                <w:color w:val="55728F"/>
                <w:sz w:val="14"/>
              </w:rPr>
              <w:t>EMPLOYEE FIRST NAME</w:t>
            </w:r>
          </w:p>
          <w:p w14:paraId="2DEC80C5" w14:textId="77777777" w:rsidR="00103970" w:rsidRDefault="00000000">
            <w:pPr>
              <w:spacing w:after="0"/>
            </w:pPr>
            <w:r>
              <w:rPr>
                <w:sz w:val="18"/>
              </w:rPr>
              <w:t>________________________</w:t>
            </w:r>
          </w:p>
        </w:tc>
        <w:tc>
          <w:tcPr>
            <w:tcW w:w="3456"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tcPr>
          <w:p w14:paraId="6514DA3C" w14:textId="77777777" w:rsidR="00103970" w:rsidRDefault="00000000">
            <w:r>
              <w:rPr>
                <w:b/>
                <w:color w:val="55728F"/>
                <w:sz w:val="14"/>
              </w:rPr>
              <w:t>EMPLOYEE LAST NAME</w:t>
            </w:r>
          </w:p>
          <w:p w14:paraId="6C052A61" w14:textId="77777777" w:rsidR="00103970" w:rsidRDefault="00000000">
            <w:pPr>
              <w:spacing w:after="0"/>
            </w:pPr>
            <w:r>
              <w:rPr>
                <w:sz w:val="18"/>
              </w:rPr>
              <w:t>________________________</w:t>
            </w:r>
          </w:p>
        </w:tc>
        <w:tc>
          <w:tcPr>
            <w:tcW w:w="3456"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tcPr>
          <w:p w14:paraId="1D37AB60" w14:textId="77777777" w:rsidR="00103970" w:rsidRDefault="00000000">
            <w:r>
              <w:rPr>
                <w:b/>
                <w:color w:val="55728F"/>
                <w:sz w:val="14"/>
              </w:rPr>
              <w:t>EMPLOYEE ID</w:t>
            </w:r>
          </w:p>
          <w:p w14:paraId="7BB63725" w14:textId="77777777" w:rsidR="00103970" w:rsidRDefault="00000000">
            <w:pPr>
              <w:spacing w:after="0"/>
            </w:pPr>
            <w:r>
              <w:rPr>
                <w:sz w:val="18"/>
              </w:rPr>
              <w:t>________________________</w:t>
            </w:r>
          </w:p>
        </w:tc>
      </w:tr>
      <w:tr w:rsidR="00103970" w14:paraId="29CF4D7C" w14:textId="77777777">
        <w:trPr>
          <w:jc w:val="center"/>
        </w:trPr>
        <w:tc>
          <w:tcPr>
            <w:tcW w:w="3456"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tcPr>
          <w:p w14:paraId="6407D010" w14:textId="77777777" w:rsidR="00103970" w:rsidRDefault="00000000">
            <w:r>
              <w:rPr>
                <w:b/>
                <w:color w:val="55728F"/>
                <w:sz w:val="14"/>
              </w:rPr>
              <w:t>DEPARTMENT</w:t>
            </w:r>
          </w:p>
          <w:p w14:paraId="1AC5DAF8" w14:textId="77777777" w:rsidR="00103970" w:rsidRDefault="00000000">
            <w:pPr>
              <w:spacing w:after="0"/>
            </w:pPr>
            <w:r>
              <w:rPr>
                <w:sz w:val="18"/>
              </w:rPr>
              <w:t>Food &amp; Beverage</w:t>
            </w:r>
          </w:p>
        </w:tc>
        <w:tc>
          <w:tcPr>
            <w:tcW w:w="3456"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tcPr>
          <w:p w14:paraId="336E17D0" w14:textId="77777777" w:rsidR="00103970" w:rsidRDefault="00000000">
            <w:r>
              <w:rPr>
                <w:b/>
                <w:color w:val="55728F"/>
                <w:sz w:val="14"/>
              </w:rPr>
              <w:t>JOB TITLE</w:t>
            </w:r>
          </w:p>
          <w:p w14:paraId="2194577D" w14:textId="77777777" w:rsidR="00103970" w:rsidRDefault="00000000">
            <w:pPr>
              <w:spacing w:after="0"/>
            </w:pPr>
            <w:r>
              <w:rPr>
                <w:sz w:val="18"/>
              </w:rPr>
              <w:t>________________________</w:t>
            </w:r>
          </w:p>
        </w:tc>
        <w:tc>
          <w:tcPr>
            <w:tcW w:w="3456"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tcPr>
          <w:p w14:paraId="52ED107B" w14:textId="77777777" w:rsidR="00103970" w:rsidRDefault="00000000">
            <w:r>
              <w:rPr>
                <w:b/>
                <w:color w:val="55728F"/>
                <w:sz w:val="14"/>
              </w:rPr>
              <w:t>EFFECTIVE DATE / TIME</w:t>
            </w:r>
          </w:p>
          <w:p w14:paraId="6B9E0FC1" w14:textId="77777777" w:rsidR="00103970" w:rsidRDefault="00000000">
            <w:pPr>
              <w:spacing w:after="0"/>
            </w:pPr>
            <w:r>
              <w:rPr>
                <w:sz w:val="18"/>
              </w:rPr>
              <w:t>________________________</w:t>
            </w:r>
          </w:p>
        </w:tc>
      </w:tr>
    </w:tbl>
    <w:p w14:paraId="10DC56F5" w14:textId="77777777" w:rsidR="00103970" w:rsidRDefault="00000000">
      <w:pPr>
        <w:pStyle w:val="Heading1"/>
        <w:spacing w:after="60"/>
      </w:pPr>
      <w:r>
        <w:t>Evidence Requirement</w:t>
      </w:r>
    </w:p>
    <w:tbl>
      <w:tblPr>
        <w:tblW w:w="0" w:type="auto"/>
        <w:jc w:val="center"/>
        <w:tblLook w:val="04A0" w:firstRow="1" w:lastRow="0" w:firstColumn="1" w:lastColumn="0" w:noHBand="0" w:noVBand="1"/>
      </w:tblPr>
      <w:tblGrid>
        <w:gridCol w:w="10368"/>
      </w:tblGrid>
      <w:tr w:rsidR="00103970" w14:paraId="62C839D0" w14:textId="77777777">
        <w:trPr>
          <w:jc w:val="center"/>
        </w:trPr>
        <w:tc>
          <w:tcPr>
            <w:tcW w:w="10368" w:type="dxa"/>
            <w:tcBorders>
              <w:top w:val="single" w:sz="5" w:space="0" w:color="D5E8F5"/>
              <w:left w:val="single" w:sz="5" w:space="0" w:color="D5E8F5"/>
              <w:bottom w:val="single" w:sz="5" w:space="0" w:color="D5E8F5"/>
              <w:right w:val="single" w:sz="5" w:space="0" w:color="D5E8F5"/>
            </w:tcBorders>
            <w:shd w:val="clear" w:color="auto" w:fill="E3F2FC"/>
            <w:tcMar>
              <w:top w:w="120" w:type="dxa"/>
              <w:left w:w="160" w:type="dxa"/>
              <w:bottom w:w="120" w:type="dxa"/>
              <w:right w:w="160" w:type="dxa"/>
            </w:tcMar>
          </w:tcPr>
          <w:p w14:paraId="70009E5D" w14:textId="77777777" w:rsidR="00103970" w:rsidRDefault="00000000">
            <w:r>
              <w:rPr>
                <w:b/>
                <w:color w:val="123E6D"/>
              </w:rPr>
              <w:t>BEFORE + AFTER SCREENSHOTS ARE REQUIRED FOR EACH SYSTEM</w:t>
            </w:r>
            <w:r>
              <w:rPr>
                <w:b/>
                <w:color w:val="123E6D"/>
              </w:rPr>
              <w:br/>
            </w:r>
            <w:r>
              <w:rPr>
                <w:sz w:val="18"/>
              </w:rPr>
              <w:t>Capture the entire system screen for both the Before and After state. The date and time shown on the workstation taskbar must be visible. If the employee did not have access to a listed system, an After screenshot must still be captured to demonstrate that no access was present. Record any exception or issue in the Notes/Exceptions section.</w:t>
            </w:r>
          </w:p>
        </w:tc>
      </w:tr>
    </w:tbl>
    <w:p w14:paraId="365ECD49" w14:textId="77777777" w:rsidR="00103970" w:rsidRDefault="00000000">
      <w:pPr>
        <w:pStyle w:val="Heading1"/>
        <w:spacing w:after="60"/>
      </w:pPr>
      <w:r>
        <w:t>System Checklist</w:t>
      </w:r>
    </w:p>
    <w:tbl>
      <w:tblPr>
        <w:tblW w:w="0" w:type="auto"/>
        <w:tblLayout w:type="fixed"/>
        <w:tblLook w:val="04A0" w:firstRow="1" w:lastRow="0" w:firstColumn="1" w:lastColumn="0" w:noHBand="0" w:noVBand="1"/>
      </w:tblPr>
      <w:tblGrid>
        <w:gridCol w:w="2376"/>
        <w:gridCol w:w="1042"/>
        <w:gridCol w:w="2201"/>
        <w:gridCol w:w="1390"/>
        <w:gridCol w:w="2244"/>
        <w:gridCol w:w="1158"/>
      </w:tblGrid>
      <w:tr w:rsidR="00141FD4" w14:paraId="4FE470AC" w14:textId="04F4D973" w:rsidTr="00141FD4">
        <w:trPr>
          <w:trHeight w:val="657"/>
        </w:trPr>
        <w:tc>
          <w:tcPr>
            <w:tcW w:w="2376" w:type="dxa"/>
            <w:shd w:val="clear" w:color="auto" w:fill="1B4471"/>
            <w:tcMar>
              <w:top w:w="55" w:type="dxa"/>
              <w:left w:w="80" w:type="dxa"/>
              <w:bottom w:w="55" w:type="dxa"/>
              <w:right w:w="80" w:type="dxa"/>
            </w:tcMar>
          </w:tcPr>
          <w:p w14:paraId="6DF6327F" w14:textId="77777777" w:rsidR="00141FD4" w:rsidRDefault="00141FD4" w:rsidP="00141FD4">
            <w:r>
              <w:rPr>
                <w:b/>
                <w:color w:val="FFFFFF"/>
                <w:sz w:val="16"/>
              </w:rPr>
              <w:t>System / Application</w:t>
            </w:r>
          </w:p>
        </w:tc>
        <w:tc>
          <w:tcPr>
            <w:tcW w:w="1042" w:type="dxa"/>
            <w:shd w:val="clear" w:color="auto" w:fill="1B4471"/>
            <w:tcMar>
              <w:top w:w="55" w:type="dxa"/>
              <w:left w:w="80" w:type="dxa"/>
              <w:bottom w:w="55" w:type="dxa"/>
              <w:right w:w="80" w:type="dxa"/>
            </w:tcMar>
          </w:tcPr>
          <w:p w14:paraId="18FC2F32" w14:textId="4F5A132D" w:rsidR="00141FD4" w:rsidRDefault="00141FD4" w:rsidP="00141FD4">
            <w:pPr>
              <w:jc w:val="center"/>
            </w:pPr>
          </w:p>
        </w:tc>
        <w:tc>
          <w:tcPr>
            <w:tcW w:w="2201" w:type="dxa"/>
            <w:shd w:val="clear" w:color="auto" w:fill="1B4471"/>
            <w:tcMar>
              <w:top w:w="55" w:type="dxa"/>
              <w:left w:w="80" w:type="dxa"/>
              <w:bottom w:w="55" w:type="dxa"/>
              <w:right w:w="80" w:type="dxa"/>
            </w:tcMar>
          </w:tcPr>
          <w:p w14:paraId="1DAB4AC9" w14:textId="77777777" w:rsidR="00141FD4" w:rsidRDefault="00141FD4" w:rsidP="00141FD4">
            <w:r>
              <w:rPr>
                <w:b/>
                <w:color w:val="FFFFFF"/>
                <w:sz w:val="16"/>
              </w:rPr>
              <w:t>System / Application</w:t>
            </w:r>
          </w:p>
        </w:tc>
        <w:tc>
          <w:tcPr>
            <w:tcW w:w="1390" w:type="dxa"/>
            <w:shd w:val="clear" w:color="auto" w:fill="1B4471"/>
            <w:tcMar>
              <w:top w:w="55" w:type="dxa"/>
              <w:left w:w="80" w:type="dxa"/>
              <w:bottom w:w="55" w:type="dxa"/>
              <w:right w:w="80" w:type="dxa"/>
            </w:tcMar>
          </w:tcPr>
          <w:p w14:paraId="4F60CEA5" w14:textId="4D9E973D" w:rsidR="00141FD4" w:rsidRDefault="00141FD4" w:rsidP="00141FD4">
            <w:pPr>
              <w:jc w:val="center"/>
            </w:pPr>
          </w:p>
        </w:tc>
        <w:tc>
          <w:tcPr>
            <w:tcW w:w="2244" w:type="dxa"/>
            <w:shd w:val="clear" w:color="auto" w:fill="1B4471"/>
          </w:tcPr>
          <w:p w14:paraId="5E6B17FC" w14:textId="63107B97" w:rsidR="00141FD4" w:rsidRDefault="00141FD4" w:rsidP="00141FD4">
            <w:pPr>
              <w:jc w:val="center"/>
              <w:rPr>
                <w:b/>
                <w:color w:val="FFFFFF"/>
                <w:sz w:val="16"/>
              </w:rPr>
            </w:pPr>
            <w:r>
              <w:rPr>
                <w:b/>
                <w:color w:val="FFFFFF"/>
                <w:sz w:val="16"/>
              </w:rPr>
              <w:t>System / Application</w:t>
            </w:r>
          </w:p>
        </w:tc>
        <w:tc>
          <w:tcPr>
            <w:tcW w:w="1158" w:type="dxa"/>
            <w:shd w:val="clear" w:color="auto" w:fill="1B4471"/>
          </w:tcPr>
          <w:p w14:paraId="4046B3B2" w14:textId="581CDC98" w:rsidR="00141FD4" w:rsidRDefault="00141FD4" w:rsidP="00141FD4">
            <w:pPr>
              <w:jc w:val="center"/>
              <w:rPr>
                <w:b/>
                <w:color w:val="FFFFFF"/>
                <w:sz w:val="16"/>
              </w:rPr>
            </w:pPr>
          </w:p>
        </w:tc>
      </w:tr>
      <w:tr w:rsidR="00141FD4" w14:paraId="4430CE8E" w14:textId="73687FDD" w:rsidTr="00141FD4">
        <w:trPr>
          <w:trHeight w:val="217"/>
        </w:trPr>
        <w:tc>
          <w:tcPr>
            <w:tcW w:w="2376" w:type="dxa"/>
            <w:tcBorders>
              <w:top w:val="single" w:sz="7" w:space="0" w:color="C2D3E0"/>
              <w:left w:val="single" w:sz="7" w:space="0" w:color="C2D3E0"/>
              <w:bottom w:val="single" w:sz="7" w:space="0" w:color="C2D3E0"/>
              <w:right w:val="single" w:sz="7" w:space="0" w:color="C2D3E0"/>
            </w:tcBorders>
            <w:tcMar>
              <w:top w:w="38" w:type="dxa"/>
              <w:left w:w="80" w:type="dxa"/>
              <w:bottom w:w="38" w:type="dxa"/>
              <w:right w:w="80" w:type="dxa"/>
            </w:tcMar>
          </w:tcPr>
          <w:p w14:paraId="09C3636F" w14:textId="77777777" w:rsidR="00141FD4" w:rsidRDefault="00141FD4" w:rsidP="00141FD4">
            <w:r>
              <w:rPr>
                <w:b/>
                <w:sz w:val="15"/>
              </w:rPr>
              <w:t>Active Directory</w:t>
            </w:r>
          </w:p>
        </w:tc>
        <w:tc>
          <w:tcPr>
            <w:tcW w:w="1042" w:type="dxa"/>
            <w:tcBorders>
              <w:top w:val="single" w:sz="7" w:space="0" w:color="C2D3E0"/>
              <w:left w:val="single" w:sz="7" w:space="0" w:color="C2D3E0"/>
              <w:bottom w:val="single" w:sz="7" w:space="0" w:color="C2D3E0"/>
              <w:right w:val="single" w:sz="7" w:space="0" w:color="C2D3E0"/>
            </w:tcBorders>
            <w:tcMar>
              <w:top w:w="38" w:type="dxa"/>
              <w:left w:w="80" w:type="dxa"/>
              <w:bottom w:w="38" w:type="dxa"/>
              <w:right w:w="80" w:type="dxa"/>
            </w:tcMar>
          </w:tcPr>
          <w:p w14:paraId="27CA50D9" w14:textId="77777777" w:rsidR="00141FD4" w:rsidRDefault="00141FD4" w:rsidP="00141FD4">
            <w:pPr>
              <w:jc w:val="center"/>
            </w:pPr>
            <w:r>
              <w:rPr>
                <w:color w:val="2F83C5"/>
                <w:sz w:val="20"/>
              </w:rPr>
              <w:t>☐</w:t>
            </w:r>
          </w:p>
        </w:tc>
        <w:tc>
          <w:tcPr>
            <w:tcW w:w="2201" w:type="dxa"/>
            <w:tcBorders>
              <w:top w:val="single" w:sz="7" w:space="0" w:color="C2D3E0"/>
              <w:left w:val="single" w:sz="7" w:space="0" w:color="C2D3E0"/>
              <w:bottom w:val="single" w:sz="7" w:space="0" w:color="C2D3E0"/>
              <w:right w:val="single" w:sz="7" w:space="0" w:color="C2D3E0"/>
            </w:tcBorders>
            <w:tcMar>
              <w:top w:w="38" w:type="dxa"/>
              <w:left w:w="80" w:type="dxa"/>
              <w:bottom w:w="38" w:type="dxa"/>
              <w:right w:w="80" w:type="dxa"/>
            </w:tcMar>
          </w:tcPr>
          <w:p w14:paraId="178C5F2A" w14:textId="77777777" w:rsidR="00141FD4" w:rsidRDefault="00141FD4" w:rsidP="00141FD4">
            <w:r>
              <w:rPr>
                <w:b/>
                <w:sz w:val="15"/>
              </w:rPr>
              <w:t>BrandPulse</w:t>
            </w:r>
          </w:p>
        </w:tc>
        <w:tc>
          <w:tcPr>
            <w:tcW w:w="1390" w:type="dxa"/>
            <w:tcBorders>
              <w:top w:val="single" w:sz="7" w:space="0" w:color="C2D3E0"/>
              <w:left w:val="single" w:sz="7" w:space="0" w:color="C2D3E0"/>
              <w:bottom w:val="single" w:sz="7" w:space="0" w:color="C2D3E0"/>
              <w:right w:val="single" w:sz="7" w:space="0" w:color="C2D3E0"/>
            </w:tcBorders>
            <w:tcMar>
              <w:top w:w="38" w:type="dxa"/>
              <w:left w:w="80" w:type="dxa"/>
              <w:bottom w:w="38" w:type="dxa"/>
              <w:right w:w="80" w:type="dxa"/>
            </w:tcMar>
          </w:tcPr>
          <w:p w14:paraId="7F2B88EC" w14:textId="77777777" w:rsidR="00141FD4" w:rsidRDefault="00141FD4" w:rsidP="00141FD4">
            <w:pPr>
              <w:jc w:val="center"/>
            </w:pPr>
            <w:r>
              <w:rPr>
                <w:color w:val="2F83C5"/>
                <w:sz w:val="20"/>
              </w:rPr>
              <w:t>☐</w:t>
            </w:r>
          </w:p>
        </w:tc>
        <w:tc>
          <w:tcPr>
            <w:tcW w:w="2244" w:type="dxa"/>
            <w:tcBorders>
              <w:top w:val="single" w:sz="7" w:space="0" w:color="C2D3E0"/>
              <w:left w:val="single" w:sz="7" w:space="0" w:color="C2D3E0"/>
              <w:bottom w:val="single" w:sz="7" w:space="0" w:color="C2D3E0"/>
              <w:right w:val="single" w:sz="7" w:space="0" w:color="C2D3E0"/>
            </w:tcBorders>
          </w:tcPr>
          <w:p w14:paraId="5F158F02" w14:textId="0DAE3E39" w:rsidR="00141FD4" w:rsidRDefault="00141FD4" w:rsidP="00141FD4">
            <w:pPr>
              <w:rPr>
                <w:color w:val="2F83C5"/>
                <w:sz w:val="20"/>
              </w:rPr>
            </w:pPr>
            <w:r>
              <w:rPr>
                <w:b/>
                <w:sz w:val="15"/>
              </w:rPr>
              <w:t>HRIS</w:t>
            </w:r>
          </w:p>
        </w:tc>
        <w:tc>
          <w:tcPr>
            <w:tcW w:w="1158" w:type="dxa"/>
            <w:tcBorders>
              <w:top w:val="single" w:sz="7" w:space="0" w:color="C2D3E0"/>
              <w:left w:val="single" w:sz="7" w:space="0" w:color="C2D3E0"/>
              <w:bottom w:val="single" w:sz="7" w:space="0" w:color="C2D3E0"/>
              <w:right w:val="single" w:sz="7" w:space="0" w:color="C2D3E0"/>
            </w:tcBorders>
          </w:tcPr>
          <w:p w14:paraId="0AFE3713" w14:textId="5CE5A9A8" w:rsidR="00141FD4" w:rsidRDefault="00141FD4" w:rsidP="00141FD4">
            <w:pPr>
              <w:jc w:val="center"/>
              <w:rPr>
                <w:color w:val="2F83C5"/>
                <w:sz w:val="20"/>
              </w:rPr>
            </w:pPr>
            <w:r>
              <w:rPr>
                <w:color w:val="2F83C5"/>
                <w:sz w:val="20"/>
              </w:rPr>
              <w:t>☐</w:t>
            </w:r>
          </w:p>
        </w:tc>
      </w:tr>
      <w:tr w:rsidR="00141FD4" w14:paraId="5C31312C" w14:textId="55939C0F" w:rsidTr="00141FD4">
        <w:trPr>
          <w:trHeight w:val="181"/>
        </w:trPr>
        <w:tc>
          <w:tcPr>
            <w:tcW w:w="2376" w:type="dxa"/>
            <w:tcBorders>
              <w:top w:val="single" w:sz="7" w:space="0" w:color="C2D3E0"/>
              <w:left w:val="single" w:sz="7" w:space="0" w:color="C2D3E0"/>
              <w:bottom w:val="single" w:sz="7" w:space="0" w:color="C2D3E0"/>
              <w:right w:val="single" w:sz="7" w:space="0" w:color="C2D3E0"/>
            </w:tcBorders>
            <w:tcMar>
              <w:top w:w="38" w:type="dxa"/>
              <w:left w:w="80" w:type="dxa"/>
              <w:bottom w:w="38" w:type="dxa"/>
              <w:right w:w="80" w:type="dxa"/>
            </w:tcMar>
          </w:tcPr>
          <w:p w14:paraId="1F70EB24" w14:textId="01469753" w:rsidR="00141FD4" w:rsidRDefault="00141FD4" w:rsidP="00141FD4">
            <w:proofErr w:type="spellStart"/>
            <w:r>
              <w:rPr>
                <w:b/>
                <w:sz w:val="15"/>
              </w:rPr>
              <w:t>SipSelect</w:t>
            </w:r>
            <w:proofErr w:type="spellEnd"/>
          </w:p>
        </w:tc>
        <w:tc>
          <w:tcPr>
            <w:tcW w:w="1042" w:type="dxa"/>
            <w:tcBorders>
              <w:top w:val="single" w:sz="7" w:space="0" w:color="C2D3E0"/>
              <w:left w:val="single" w:sz="7" w:space="0" w:color="C2D3E0"/>
              <w:bottom w:val="single" w:sz="7" w:space="0" w:color="C2D3E0"/>
              <w:right w:val="single" w:sz="7" w:space="0" w:color="C2D3E0"/>
            </w:tcBorders>
            <w:tcMar>
              <w:top w:w="38" w:type="dxa"/>
              <w:left w:w="80" w:type="dxa"/>
              <w:bottom w:w="38" w:type="dxa"/>
              <w:right w:w="80" w:type="dxa"/>
            </w:tcMar>
          </w:tcPr>
          <w:p w14:paraId="49F9777B" w14:textId="77777777" w:rsidR="00141FD4" w:rsidRDefault="00141FD4" w:rsidP="00141FD4">
            <w:pPr>
              <w:jc w:val="center"/>
            </w:pPr>
            <w:r>
              <w:rPr>
                <w:color w:val="2F83C5"/>
                <w:sz w:val="20"/>
              </w:rPr>
              <w:t>☐</w:t>
            </w:r>
          </w:p>
        </w:tc>
        <w:tc>
          <w:tcPr>
            <w:tcW w:w="2201" w:type="dxa"/>
            <w:tcBorders>
              <w:top w:val="single" w:sz="7" w:space="0" w:color="C2D3E0"/>
              <w:left w:val="single" w:sz="7" w:space="0" w:color="C2D3E0"/>
              <w:bottom w:val="single" w:sz="7" w:space="0" w:color="C2D3E0"/>
              <w:right w:val="single" w:sz="7" w:space="0" w:color="C2D3E0"/>
            </w:tcBorders>
            <w:tcMar>
              <w:top w:w="38" w:type="dxa"/>
              <w:left w:w="80" w:type="dxa"/>
              <w:bottom w:w="38" w:type="dxa"/>
              <w:right w:w="80" w:type="dxa"/>
            </w:tcMar>
          </w:tcPr>
          <w:p w14:paraId="02697464" w14:textId="2FBBACFA" w:rsidR="00141FD4" w:rsidRDefault="00141FD4" w:rsidP="00141FD4">
            <w:proofErr w:type="spellStart"/>
            <w:r>
              <w:rPr>
                <w:b/>
                <w:sz w:val="15"/>
              </w:rPr>
              <w:t>PlateCraft</w:t>
            </w:r>
            <w:proofErr w:type="spellEnd"/>
          </w:p>
        </w:tc>
        <w:tc>
          <w:tcPr>
            <w:tcW w:w="1390" w:type="dxa"/>
            <w:tcBorders>
              <w:top w:val="single" w:sz="7" w:space="0" w:color="C2D3E0"/>
              <w:left w:val="single" w:sz="7" w:space="0" w:color="C2D3E0"/>
              <w:bottom w:val="single" w:sz="7" w:space="0" w:color="C2D3E0"/>
              <w:right w:val="single" w:sz="7" w:space="0" w:color="C2D3E0"/>
            </w:tcBorders>
            <w:tcMar>
              <w:top w:w="38" w:type="dxa"/>
              <w:left w:w="80" w:type="dxa"/>
              <w:bottom w:w="38" w:type="dxa"/>
              <w:right w:w="80" w:type="dxa"/>
            </w:tcMar>
          </w:tcPr>
          <w:p w14:paraId="22A2D77A" w14:textId="77777777" w:rsidR="00141FD4" w:rsidRDefault="00141FD4" w:rsidP="00141FD4">
            <w:pPr>
              <w:jc w:val="center"/>
            </w:pPr>
            <w:r>
              <w:rPr>
                <w:color w:val="2F83C5"/>
                <w:sz w:val="20"/>
              </w:rPr>
              <w:t>☐</w:t>
            </w:r>
          </w:p>
        </w:tc>
        <w:tc>
          <w:tcPr>
            <w:tcW w:w="2244" w:type="dxa"/>
            <w:tcBorders>
              <w:top w:val="single" w:sz="7" w:space="0" w:color="C2D3E0"/>
              <w:left w:val="single" w:sz="7" w:space="0" w:color="C2D3E0"/>
              <w:bottom w:val="single" w:sz="7" w:space="0" w:color="C2D3E0"/>
              <w:right w:val="single" w:sz="7" w:space="0" w:color="C2D3E0"/>
            </w:tcBorders>
          </w:tcPr>
          <w:p w14:paraId="297D39C7" w14:textId="084AA280" w:rsidR="00141FD4" w:rsidRDefault="00141FD4" w:rsidP="00141FD4">
            <w:pPr>
              <w:rPr>
                <w:color w:val="2F83C5"/>
                <w:sz w:val="20"/>
              </w:rPr>
            </w:pPr>
            <w:proofErr w:type="spellStart"/>
            <w:r>
              <w:rPr>
                <w:b/>
                <w:sz w:val="15"/>
              </w:rPr>
              <w:t>CloudKnot</w:t>
            </w:r>
            <w:proofErr w:type="spellEnd"/>
          </w:p>
        </w:tc>
        <w:tc>
          <w:tcPr>
            <w:tcW w:w="1158" w:type="dxa"/>
            <w:tcBorders>
              <w:top w:val="single" w:sz="7" w:space="0" w:color="C2D3E0"/>
              <w:left w:val="single" w:sz="7" w:space="0" w:color="C2D3E0"/>
              <w:bottom w:val="single" w:sz="7" w:space="0" w:color="C2D3E0"/>
              <w:right w:val="single" w:sz="7" w:space="0" w:color="C2D3E0"/>
            </w:tcBorders>
          </w:tcPr>
          <w:p w14:paraId="1AD6C238" w14:textId="007D1E03" w:rsidR="00141FD4" w:rsidRDefault="00141FD4" w:rsidP="00141FD4">
            <w:pPr>
              <w:jc w:val="center"/>
              <w:rPr>
                <w:color w:val="2F83C5"/>
                <w:sz w:val="20"/>
              </w:rPr>
            </w:pPr>
            <w:r>
              <w:rPr>
                <w:color w:val="2F83C5"/>
                <w:sz w:val="20"/>
              </w:rPr>
              <w:t>☐</w:t>
            </w:r>
          </w:p>
        </w:tc>
      </w:tr>
      <w:tr w:rsidR="00141FD4" w14:paraId="0DB22537" w14:textId="3BE59EDC" w:rsidTr="00141FD4">
        <w:trPr>
          <w:trHeight w:val="62"/>
        </w:trPr>
        <w:tc>
          <w:tcPr>
            <w:tcW w:w="2376" w:type="dxa"/>
            <w:tcBorders>
              <w:top w:val="single" w:sz="7" w:space="0" w:color="C2D3E0"/>
              <w:left w:val="single" w:sz="7" w:space="0" w:color="C2D3E0"/>
              <w:bottom w:val="single" w:sz="7" w:space="0" w:color="C2D3E0"/>
              <w:right w:val="single" w:sz="7" w:space="0" w:color="C2D3E0"/>
            </w:tcBorders>
            <w:tcMar>
              <w:top w:w="38" w:type="dxa"/>
              <w:left w:w="80" w:type="dxa"/>
              <w:bottom w:w="38" w:type="dxa"/>
              <w:right w:w="80" w:type="dxa"/>
            </w:tcMar>
          </w:tcPr>
          <w:p w14:paraId="66384B42" w14:textId="28199E27" w:rsidR="00141FD4" w:rsidRDefault="00141FD4" w:rsidP="00141FD4">
            <w:proofErr w:type="spellStart"/>
            <w:r>
              <w:rPr>
                <w:b/>
                <w:sz w:val="15"/>
              </w:rPr>
              <w:t>ClickStream</w:t>
            </w:r>
            <w:proofErr w:type="spellEnd"/>
          </w:p>
        </w:tc>
        <w:tc>
          <w:tcPr>
            <w:tcW w:w="1042" w:type="dxa"/>
            <w:tcBorders>
              <w:top w:val="single" w:sz="7" w:space="0" w:color="C2D3E0"/>
              <w:left w:val="single" w:sz="7" w:space="0" w:color="C2D3E0"/>
              <w:bottom w:val="single" w:sz="7" w:space="0" w:color="C2D3E0"/>
              <w:right w:val="single" w:sz="7" w:space="0" w:color="C2D3E0"/>
            </w:tcBorders>
            <w:tcMar>
              <w:top w:w="38" w:type="dxa"/>
              <w:left w:w="80" w:type="dxa"/>
              <w:bottom w:w="38" w:type="dxa"/>
              <w:right w:w="80" w:type="dxa"/>
            </w:tcMar>
          </w:tcPr>
          <w:p w14:paraId="18AC20DC" w14:textId="77777777" w:rsidR="00141FD4" w:rsidRDefault="00141FD4" w:rsidP="00141FD4">
            <w:pPr>
              <w:jc w:val="center"/>
            </w:pPr>
            <w:r>
              <w:rPr>
                <w:color w:val="2F83C5"/>
                <w:sz w:val="20"/>
              </w:rPr>
              <w:t>☐</w:t>
            </w:r>
          </w:p>
        </w:tc>
        <w:tc>
          <w:tcPr>
            <w:tcW w:w="2201" w:type="dxa"/>
            <w:tcBorders>
              <w:top w:val="single" w:sz="7" w:space="0" w:color="C2D3E0"/>
              <w:left w:val="single" w:sz="7" w:space="0" w:color="C2D3E0"/>
              <w:bottom w:val="single" w:sz="7" w:space="0" w:color="C2D3E0"/>
              <w:right w:val="single" w:sz="7" w:space="0" w:color="C2D3E0"/>
            </w:tcBorders>
            <w:tcMar>
              <w:top w:w="38" w:type="dxa"/>
              <w:left w:w="80" w:type="dxa"/>
              <w:bottom w:w="38" w:type="dxa"/>
              <w:right w:w="80" w:type="dxa"/>
            </w:tcMar>
          </w:tcPr>
          <w:p w14:paraId="1E755165" w14:textId="5E4BFD50" w:rsidR="00141FD4" w:rsidRDefault="00141FD4" w:rsidP="00141FD4">
            <w:proofErr w:type="spellStart"/>
            <w:r>
              <w:rPr>
                <w:b/>
                <w:sz w:val="15"/>
              </w:rPr>
              <w:t>CellarKeep</w:t>
            </w:r>
            <w:proofErr w:type="spellEnd"/>
          </w:p>
        </w:tc>
        <w:tc>
          <w:tcPr>
            <w:tcW w:w="1390" w:type="dxa"/>
            <w:tcBorders>
              <w:top w:val="single" w:sz="7" w:space="0" w:color="C2D3E0"/>
              <w:left w:val="single" w:sz="7" w:space="0" w:color="C2D3E0"/>
              <w:bottom w:val="single" w:sz="7" w:space="0" w:color="C2D3E0"/>
              <w:right w:val="single" w:sz="7" w:space="0" w:color="C2D3E0"/>
            </w:tcBorders>
            <w:tcMar>
              <w:top w:w="38" w:type="dxa"/>
              <w:left w:w="80" w:type="dxa"/>
              <w:bottom w:w="38" w:type="dxa"/>
              <w:right w:w="80" w:type="dxa"/>
            </w:tcMar>
          </w:tcPr>
          <w:p w14:paraId="15C04F62" w14:textId="77777777" w:rsidR="00141FD4" w:rsidRDefault="00141FD4" w:rsidP="00141FD4">
            <w:pPr>
              <w:jc w:val="center"/>
            </w:pPr>
            <w:r>
              <w:rPr>
                <w:color w:val="2F83C5"/>
                <w:sz w:val="20"/>
              </w:rPr>
              <w:t>☐</w:t>
            </w:r>
          </w:p>
        </w:tc>
        <w:tc>
          <w:tcPr>
            <w:tcW w:w="2244" w:type="dxa"/>
            <w:tcBorders>
              <w:top w:val="single" w:sz="7" w:space="0" w:color="C2D3E0"/>
              <w:left w:val="single" w:sz="7" w:space="0" w:color="C2D3E0"/>
              <w:bottom w:val="single" w:sz="7" w:space="0" w:color="C2D3E0"/>
              <w:right w:val="single" w:sz="7" w:space="0" w:color="C2D3E0"/>
            </w:tcBorders>
          </w:tcPr>
          <w:p w14:paraId="576DE17A" w14:textId="0A05E448" w:rsidR="00141FD4" w:rsidRDefault="00141FD4" w:rsidP="00141FD4">
            <w:pPr>
              <w:rPr>
                <w:color w:val="2F83C5"/>
                <w:sz w:val="20"/>
              </w:rPr>
            </w:pPr>
            <w:proofErr w:type="spellStart"/>
            <w:r>
              <w:rPr>
                <w:b/>
                <w:sz w:val="15"/>
              </w:rPr>
              <w:t>AuditShield</w:t>
            </w:r>
            <w:proofErr w:type="spellEnd"/>
          </w:p>
        </w:tc>
        <w:tc>
          <w:tcPr>
            <w:tcW w:w="1158" w:type="dxa"/>
            <w:tcBorders>
              <w:top w:val="single" w:sz="7" w:space="0" w:color="C2D3E0"/>
              <w:left w:val="single" w:sz="7" w:space="0" w:color="C2D3E0"/>
              <w:bottom w:val="single" w:sz="7" w:space="0" w:color="C2D3E0"/>
              <w:right w:val="single" w:sz="7" w:space="0" w:color="C2D3E0"/>
            </w:tcBorders>
          </w:tcPr>
          <w:p w14:paraId="730C2075" w14:textId="49A03E8E" w:rsidR="00141FD4" w:rsidRDefault="00141FD4" w:rsidP="00141FD4">
            <w:pPr>
              <w:jc w:val="center"/>
              <w:rPr>
                <w:color w:val="2F83C5"/>
                <w:sz w:val="20"/>
              </w:rPr>
            </w:pPr>
            <w:r>
              <w:rPr>
                <w:color w:val="2F83C5"/>
                <w:sz w:val="20"/>
              </w:rPr>
              <w:t>☐</w:t>
            </w:r>
          </w:p>
        </w:tc>
      </w:tr>
      <w:tr w:rsidR="00141FD4" w14:paraId="09BFA071" w14:textId="33460DBC" w:rsidTr="00141FD4">
        <w:trPr>
          <w:trHeight w:val="208"/>
        </w:trPr>
        <w:tc>
          <w:tcPr>
            <w:tcW w:w="2376" w:type="dxa"/>
            <w:tcBorders>
              <w:top w:val="single" w:sz="7" w:space="0" w:color="C2D3E0"/>
              <w:left w:val="single" w:sz="7" w:space="0" w:color="C2D3E0"/>
              <w:bottom w:val="single" w:sz="7" w:space="0" w:color="C2D3E0"/>
              <w:right w:val="single" w:sz="7" w:space="0" w:color="C2D3E0"/>
            </w:tcBorders>
            <w:tcMar>
              <w:top w:w="38" w:type="dxa"/>
              <w:left w:w="80" w:type="dxa"/>
              <w:bottom w:w="38" w:type="dxa"/>
              <w:right w:w="80" w:type="dxa"/>
            </w:tcMar>
          </w:tcPr>
          <w:p w14:paraId="064A74D1" w14:textId="79D4F8D5" w:rsidR="00141FD4" w:rsidRDefault="00141FD4" w:rsidP="00141FD4">
            <w:proofErr w:type="spellStart"/>
            <w:r>
              <w:rPr>
                <w:b/>
                <w:sz w:val="15"/>
              </w:rPr>
              <w:t>TablePulse</w:t>
            </w:r>
            <w:proofErr w:type="spellEnd"/>
          </w:p>
        </w:tc>
        <w:tc>
          <w:tcPr>
            <w:tcW w:w="1042" w:type="dxa"/>
            <w:tcBorders>
              <w:top w:val="single" w:sz="7" w:space="0" w:color="C2D3E0"/>
              <w:left w:val="single" w:sz="7" w:space="0" w:color="C2D3E0"/>
              <w:bottom w:val="single" w:sz="7" w:space="0" w:color="C2D3E0"/>
              <w:right w:val="single" w:sz="7" w:space="0" w:color="C2D3E0"/>
            </w:tcBorders>
            <w:tcMar>
              <w:top w:w="38" w:type="dxa"/>
              <w:left w:w="80" w:type="dxa"/>
              <w:bottom w:w="38" w:type="dxa"/>
              <w:right w:w="80" w:type="dxa"/>
            </w:tcMar>
          </w:tcPr>
          <w:p w14:paraId="7170347D" w14:textId="77777777" w:rsidR="00141FD4" w:rsidRDefault="00141FD4" w:rsidP="00141FD4">
            <w:pPr>
              <w:jc w:val="center"/>
            </w:pPr>
            <w:r>
              <w:rPr>
                <w:color w:val="2F83C5"/>
                <w:sz w:val="20"/>
              </w:rPr>
              <w:t>☐</w:t>
            </w:r>
          </w:p>
        </w:tc>
        <w:tc>
          <w:tcPr>
            <w:tcW w:w="2201" w:type="dxa"/>
            <w:tcBorders>
              <w:top w:val="single" w:sz="7" w:space="0" w:color="C2D3E0"/>
              <w:left w:val="single" w:sz="7" w:space="0" w:color="C2D3E0"/>
              <w:bottom w:val="single" w:sz="7" w:space="0" w:color="C2D3E0"/>
              <w:right w:val="single" w:sz="7" w:space="0" w:color="C2D3E0"/>
            </w:tcBorders>
            <w:tcMar>
              <w:top w:w="38" w:type="dxa"/>
              <w:left w:w="80" w:type="dxa"/>
              <w:bottom w:w="38" w:type="dxa"/>
              <w:right w:w="80" w:type="dxa"/>
            </w:tcMar>
          </w:tcPr>
          <w:p w14:paraId="789A92F2" w14:textId="2441C67F" w:rsidR="00141FD4" w:rsidRDefault="00141FD4" w:rsidP="00141FD4">
            <w:proofErr w:type="spellStart"/>
            <w:r>
              <w:rPr>
                <w:b/>
                <w:sz w:val="15"/>
              </w:rPr>
              <w:t>PourControl</w:t>
            </w:r>
            <w:proofErr w:type="spellEnd"/>
          </w:p>
        </w:tc>
        <w:tc>
          <w:tcPr>
            <w:tcW w:w="1390" w:type="dxa"/>
            <w:tcBorders>
              <w:top w:val="single" w:sz="7" w:space="0" w:color="C2D3E0"/>
              <w:left w:val="single" w:sz="7" w:space="0" w:color="C2D3E0"/>
              <w:bottom w:val="single" w:sz="7" w:space="0" w:color="C2D3E0"/>
              <w:right w:val="single" w:sz="7" w:space="0" w:color="C2D3E0"/>
            </w:tcBorders>
            <w:tcMar>
              <w:top w:w="38" w:type="dxa"/>
              <w:left w:w="80" w:type="dxa"/>
              <w:bottom w:w="38" w:type="dxa"/>
              <w:right w:w="80" w:type="dxa"/>
            </w:tcMar>
          </w:tcPr>
          <w:p w14:paraId="5D0451B6" w14:textId="77777777" w:rsidR="00141FD4" w:rsidRDefault="00141FD4" w:rsidP="00141FD4">
            <w:pPr>
              <w:jc w:val="center"/>
            </w:pPr>
            <w:r>
              <w:rPr>
                <w:color w:val="2F83C5"/>
                <w:sz w:val="20"/>
              </w:rPr>
              <w:t>☐</w:t>
            </w:r>
          </w:p>
        </w:tc>
        <w:tc>
          <w:tcPr>
            <w:tcW w:w="2244" w:type="dxa"/>
            <w:tcBorders>
              <w:top w:val="single" w:sz="7" w:space="0" w:color="C2D3E0"/>
              <w:left w:val="single" w:sz="7" w:space="0" w:color="C2D3E0"/>
              <w:bottom w:val="single" w:sz="7" w:space="0" w:color="C2D3E0"/>
              <w:right w:val="single" w:sz="7" w:space="0" w:color="C2D3E0"/>
            </w:tcBorders>
          </w:tcPr>
          <w:p w14:paraId="3AF0159D" w14:textId="1F134858" w:rsidR="00141FD4" w:rsidRDefault="00141FD4" w:rsidP="00141FD4">
            <w:pPr>
              <w:rPr>
                <w:color w:val="2F83C5"/>
                <w:sz w:val="20"/>
              </w:rPr>
            </w:pPr>
            <w:proofErr w:type="spellStart"/>
            <w:r>
              <w:rPr>
                <w:b/>
                <w:sz w:val="15"/>
              </w:rPr>
              <w:t>AmortizePro</w:t>
            </w:r>
            <w:proofErr w:type="spellEnd"/>
          </w:p>
        </w:tc>
        <w:tc>
          <w:tcPr>
            <w:tcW w:w="1158" w:type="dxa"/>
            <w:tcBorders>
              <w:top w:val="single" w:sz="7" w:space="0" w:color="C2D3E0"/>
              <w:left w:val="single" w:sz="7" w:space="0" w:color="C2D3E0"/>
              <w:bottom w:val="single" w:sz="7" w:space="0" w:color="C2D3E0"/>
              <w:right w:val="single" w:sz="7" w:space="0" w:color="C2D3E0"/>
            </w:tcBorders>
          </w:tcPr>
          <w:p w14:paraId="2189A80F" w14:textId="37EFFD26" w:rsidR="00141FD4" w:rsidRDefault="00141FD4" w:rsidP="00141FD4">
            <w:pPr>
              <w:jc w:val="center"/>
              <w:rPr>
                <w:color w:val="2F83C5"/>
                <w:sz w:val="20"/>
              </w:rPr>
            </w:pPr>
            <w:r>
              <w:rPr>
                <w:color w:val="2F83C5"/>
                <w:sz w:val="20"/>
              </w:rPr>
              <w:t>☐</w:t>
            </w:r>
          </w:p>
        </w:tc>
      </w:tr>
      <w:tr w:rsidR="00141FD4" w14:paraId="1A975380" w14:textId="39011B38" w:rsidTr="00141FD4">
        <w:trPr>
          <w:trHeight w:val="263"/>
        </w:trPr>
        <w:tc>
          <w:tcPr>
            <w:tcW w:w="2376" w:type="dxa"/>
            <w:tcBorders>
              <w:top w:val="single" w:sz="7" w:space="0" w:color="C2D3E0"/>
              <w:left w:val="single" w:sz="7" w:space="0" w:color="C2D3E0"/>
              <w:bottom w:val="single" w:sz="7" w:space="0" w:color="C2D3E0"/>
              <w:right w:val="single" w:sz="7" w:space="0" w:color="C2D3E0"/>
            </w:tcBorders>
            <w:tcMar>
              <w:top w:w="38" w:type="dxa"/>
              <w:left w:w="80" w:type="dxa"/>
              <w:bottom w:w="38" w:type="dxa"/>
              <w:right w:w="80" w:type="dxa"/>
            </w:tcMar>
          </w:tcPr>
          <w:p w14:paraId="177AC30E" w14:textId="7A5B0C32" w:rsidR="00141FD4" w:rsidRDefault="00141FD4" w:rsidP="00141FD4">
            <w:proofErr w:type="spellStart"/>
            <w:r>
              <w:rPr>
                <w:b/>
                <w:sz w:val="15"/>
              </w:rPr>
              <w:t>LedgerFlow</w:t>
            </w:r>
            <w:proofErr w:type="spellEnd"/>
          </w:p>
        </w:tc>
        <w:tc>
          <w:tcPr>
            <w:tcW w:w="1042" w:type="dxa"/>
            <w:tcBorders>
              <w:top w:val="single" w:sz="7" w:space="0" w:color="C2D3E0"/>
              <w:left w:val="single" w:sz="7" w:space="0" w:color="C2D3E0"/>
              <w:bottom w:val="single" w:sz="7" w:space="0" w:color="C2D3E0"/>
              <w:right w:val="single" w:sz="7" w:space="0" w:color="C2D3E0"/>
            </w:tcBorders>
            <w:tcMar>
              <w:top w:w="38" w:type="dxa"/>
              <w:left w:w="80" w:type="dxa"/>
              <w:bottom w:w="38" w:type="dxa"/>
              <w:right w:w="80" w:type="dxa"/>
            </w:tcMar>
          </w:tcPr>
          <w:p w14:paraId="5B99A5CF" w14:textId="77777777" w:rsidR="00141FD4" w:rsidRDefault="00141FD4" w:rsidP="00141FD4">
            <w:pPr>
              <w:jc w:val="center"/>
            </w:pPr>
            <w:r>
              <w:rPr>
                <w:color w:val="2F83C5"/>
                <w:sz w:val="20"/>
              </w:rPr>
              <w:t>☐</w:t>
            </w:r>
          </w:p>
        </w:tc>
        <w:tc>
          <w:tcPr>
            <w:tcW w:w="2201" w:type="dxa"/>
            <w:tcBorders>
              <w:top w:val="single" w:sz="7" w:space="0" w:color="C2D3E0"/>
              <w:left w:val="single" w:sz="7" w:space="0" w:color="C2D3E0"/>
              <w:bottom w:val="single" w:sz="7" w:space="0" w:color="C2D3E0"/>
              <w:right w:val="single" w:sz="7" w:space="0" w:color="C2D3E0"/>
            </w:tcBorders>
            <w:tcMar>
              <w:top w:w="38" w:type="dxa"/>
              <w:left w:w="80" w:type="dxa"/>
              <w:bottom w:w="38" w:type="dxa"/>
              <w:right w:w="80" w:type="dxa"/>
            </w:tcMar>
          </w:tcPr>
          <w:p w14:paraId="307AD91B" w14:textId="0A68C736" w:rsidR="00141FD4" w:rsidRDefault="00141FD4" w:rsidP="00141FD4">
            <w:proofErr w:type="spellStart"/>
            <w:r>
              <w:rPr>
                <w:b/>
                <w:sz w:val="15"/>
              </w:rPr>
              <w:t>DineSync</w:t>
            </w:r>
            <w:proofErr w:type="spellEnd"/>
          </w:p>
        </w:tc>
        <w:tc>
          <w:tcPr>
            <w:tcW w:w="1390" w:type="dxa"/>
            <w:tcBorders>
              <w:top w:val="single" w:sz="7" w:space="0" w:color="C2D3E0"/>
              <w:left w:val="single" w:sz="7" w:space="0" w:color="C2D3E0"/>
              <w:bottom w:val="single" w:sz="7" w:space="0" w:color="C2D3E0"/>
              <w:right w:val="single" w:sz="7" w:space="0" w:color="C2D3E0"/>
            </w:tcBorders>
            <w:tcMar>
              <w:top w:w="38" w:type="dxa"/>
              <w:left w:w="80" w:type="dxa"/>
              <w:bottom w:w="38" w:type="dxa"/>
              <w:right w:w="80" w:type="dxa"/>
            </w:tcMar>
          </w:tcPr>
          <w:p w14:paraId="73E7B1A7" w14:textId="77777777" w:rsidR="00141FD4" w:rsidRDefault="00141FD4" w:rsidP="00141FD4">
            <w:pPr>
              <w:jc w:val="center"/>
            </w:pPr>
            <w:r>
              <w:rPr>
                <w:color w:val="2F83C5"/>
                <w:sz w:val="20"/>
              </w:rPr>
              <w:t>☐</w:t>
            </w:r>
          </w:p>
        </w:tc>
        <w:tc>
          <w:tcPr>
            <w:tcW w:w="2244" w:type="dxa"/>
            <w:tcBorders>
              <w:top w:val="single" w:sz="7" w:space="0" w:color="C2D3E0"/>
              <w:left w:val="single" w:sz="7" w:space="0" w:color="C2D3E0"/>
              <w:bottom w:val="single" w:sz="7" w:space="0" w:color="C2D3E0"/>
              <w:right w:val="single" w:sz="7" w:space="0" w:color="C2D3E0"/>
            </w:tcBorders>
          </w:tcPr>
          <w:p w14:paraId="0F5EB7C6" w14:textId="50E38A9F" w:rsidR="00141FD4" w:rsidRDefault="00141FD4" w:rsidP="00141FD4">
            <w:pPr>
              <w:rPr>
                <w:color w:val="2F83C5"/>
                <w:sz w:val="20"/>
              </w:rPr>
            </w:pPr>
            <w:proofErr w:type="spellStart"/>
            <w:r>
              <w:rPr>
                <w:b/>
                <w:sz w:val="15"/>
              </w:rPr>
              <w:t>ChillGuard</w:t>
            </w:r>
            <w:proofErr w:type="spellEnd"/>
          </w:p>
        </w:tc>
        <w:tc>
          <w:tcPr>
            <w:tcW w:w="1158" w:type="dxa"/>
            <w:tcBorders>
              <w:top w:val="single" w:sz="7" w:space="0" w:color="C2D3E0"/>
              <w:left w:val="single" w:sz="7" w:space="0" w:color="C2D3E0"/>
              <w:bottom w:val="single" w:sz="7" w:space="0" w:color="C2D3E0"/>
              <w:right w:val="single" w:sz="7" w:space="0" w:color="C2D3E0"/>
            </w:tcBorders>
          </w:tcPr>
          <w:p w14:paraId="7A7E1007" w14:textId="77777777" w:rsidR="00141FD4" w:rsidRDefault="00141FD4" w:rsidP="00141FD4">
            <w:pPr>
              <w:jc w:val="center"/>
              <w:rPr>
                <w:color w:val="2F83C5"/>
                <w:sz w:val="20"/>
              </w:rPr>
            </w:pPr>
          </w:p>
        </w:tc>
      </w:tr>
    </w:tbl>
    <w:p w14:paraId="50ED9E07" w14:textId="77777777" w:rsidR="00103970" w:rsidRDefault="00000000">
      <w:pPr>
        <w:pStyle w:val="Heading1"/>
        <w:spacing w:after="60"/>
      </w:pPr>
      <w:r>
        <w:lastRenderedPageBreak/>
        <w:t>Checklist Completion &amp; Verification</w:t>
      </w:r>
    </w:p>
    <w:tbl>
      <w:tblPr>
        <w:tblW w:w="0" w:type="auto"/>
        <w:jc w:val="center"/>
        <w:tblLayout w:type="fixed"/>
        <w:tblLook w:val="04A0" w:firstRow="1" w:lastRow="0" w:firstColumn="1" w:lastColumn="0" w:noHBand="0" w:noVBand="1"/>
      </w:tblPr>
      <w:tblGrid>
        <w:gridCol w:w="2592"/>
        <w:gridCol w:w="2592"/>
        <w:gridCol w:w="2592"/>
        <w:gridCol w:w="2592"/>
      </w:tblGrid>
      <w:tr w:rsidR="00103970" w14:paraId="6DA7E45A"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65" w:type="dxa"/>
              <w:left w:w="90" w:type="dxa"/>
              <w:bottom w:w="65" w:type="dxa"/>
              <w:right w:w="90" w:type="dxa"/>
            </w:tcMar>
          </w:tcPr>
          <w:p w14:paraId="46D45573" w14:textId="77777777" w:rsidR="00103970" w:rsidRDefault="00000000">
            <w:r>
              <w:rPr>
                <w:b/>
                <w:color w:val="55728F"/>
                <w:sz w:val="14"/>
              </w:rPr>
              <w:t>COMPLETED BY</w:t>
            </w:r>
          </w:p>
        </w:tc>
        <w:tc>
          <w:tcPr>
            <w:tcW w:w="2592" w:type="dxa"/>
            <w:tcBorders>
              <w:top w:val="single" w:sz="7" w:space="0" w:color="C2D3E0"/>
              <w:left w:val="single" w:sz="7" w:space="0" w:color="C2D3E0"/>
              <w:bottom w:val="single" w:sz="7" w:space="0" w:color="C2D3E0"/>
              <w:right w:val="single" w:sz="7" w:space="0" w:color="C2D3E0"/>
            </w:tcBorders>
            <w:tcMar>
              <w:top w:w="65" w:type="dxa"/>
              <w:left w:w="90" w:type="dxa"/>
              <w:bottom w:w="65" w:type="dxa"/>
              <w:right w:w="90" w:type="dxa"/>
            </w:tcMar>
            <w:vAlign w:val="bottom"/>
          </w:tcPr>
          <w:p w14:paraId="5ADEEDA0"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65" w:type="dxa"/>
              <w:left w:w="90" w:type="dxa"/>
              <w:bottom w:w="65" w:type="dxa"/>
              <w:right w:w="90" w:type="dxa"/>
            </w:tcMar>
          </w:tcPr>
          <w:p w14:paraId="354EEC97" w14:textId="77777777" w:rsidR="00103970" w:rsidRDefault="00000000">
            <w:r>
              <w:rPr>
                <w:b/>
                <w:color w:val="55728F"/>
                <w:sz w:val="14"/>
              </w:rPr>
              <w:t>DATE</w:t>
            </w:r>
          </w:p>
        </w:tc>
        <w:tc>
          <w:tcPr>
            <w:tcW w:w="2592" w:type="dxa"/>
            <w:tcBorders>
              <w:top w:val="single" w:sz="7" w:space="0" w:color="C2D3E0"/>
              <w:left w:val="single" w:sz="7" w:space="0" w:color="C2D3E0"/>
              <w:bottom w:val="single" w:sz="7" w:space="0" w:color="C2D3E0"/>
              <w:right w:val="single" w:sz="7" w:space="0" w:color="C2D3E0"/>
            </w:tcBorders>
            <w:tcMar>
              <w:top w:w="65" w:type="dxa"/>
              <w:left w:w="90" w:type="dxa"/>
              <w:bottom w:w="65" w:type="dxa"/>
              <w:right w:w="90" w:type="dxa"/>
            </w:tcMar>
            <w:vAlign w:val="bottom"/>
          </w:tcPr>
          <w:p w14:paraId="2FD7320D" w14:textId="77777777" w:rsidR="00103970" w:rsidRDefault="00103970">
            <w:pPr>
              <w:pBdr>
                <w:bottom w:val="single" w:sz="6" w:space="1" w:color="2F83C5"/>
              </w:pBdr>
              <w:spacing w:before="200" w:after="0" w:line="240" w:lineRule="auto"/>
            </w:pPr>
          </w:p>
        </w:tc>
      </w:tr>
      <w:tr w:rsidR="00103970" w14:paraId="2B07C642"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65" w:type="dxa"/>
              <w:left w:w="90" w:type="dxa"/>
              <w:bottom w:w="65" w:type="dxa"/>
              <w:right w:w="90" w:type="dxa"/>
            </w:tcMar>
          </w:tcPr>
          <w:p w14:paraId="5CF04369" w14:textId="77777777" w:rsidR="00103970" w:rsidRDefault="00000000">
            <w:r>
              <w:rPr>
                <w:b/>
                <w:color w:val="55728F"/>
                <w:sz w:val="14"/>
              </w:rPr>
              <w:t>SIGNATURE</w:t>
            </w:r>
          </w:p>
        </w:tc>
        <w:tc>
          <w:tcPr>
            <w:tcW w:w="2592" w:type="dxa"/>
            <w:tcBorders>
              <w:top w:val="single" w:sz="7" w:space="0" w:color="C2D3E0"/>
              <w:left w:val="single" w:sz="7" w:space="0" w:color="C2D3E0"/>
              <w:bottom w:val="single" w:sz="7" w:space="0" w:color="C2D3E0"/>
              <w:right w:val="single" w:sz="7" w:space="0" w:color="C2D3E0"/>
            </w:tcBorders>
            <w:tcMar>
              <w:top w:w="65" w:type="dxa"/>
              <w:left w:w="90" w:type="dxa"/>
              <w:bottom w:w="65" w:type="dxa"/>
              <w:right w:w="90" w:type="dxa"/>
            </w:tcMar>
            <w:vAlign w:val="bottom"/>
          </w:tcPr>
          <w:p w14:paraId="0856F095"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65" w:type="dxa"/>
              <w:left w:w="90" w:type="dxa"/>
              <w:bottom w:w="65" w:type="dxa"/>
              <w:right w:w="90" w:type="dxa"/>
            </w:tcMar>
          </w:tcPr>
          <w:p w14:paraId="0A584B04" w14:textId="77777777" w:rsidR="00103970" w:rsidRDefault="00000000">
            <w:r>
              <w:rPr>
                <w:b/>
                <w:color w:val="55728F"/>
                <w:sz w:val="14"/>
              </w:rPr>
              <w:t>TICKET #</w:t>
            </w:r>
          </w:p>
        </w:tc>
        <w:tc>
          <w:tcPr>
            <w:tcW w:w="2592" w:type="dxa"/>
            <w:tcBorders>
              <w:top w:val="single" w:sz="7" w:space="0" w:color="C2D3E0"/>
              <w:left w:val="single" w:sz="7" w:space="0" w:color="C2D3E0"/>
              <w:bottom w:val="single" w:sz="7" w:space="0" w:color="C2D3E0"/>
              <w:right w:val="single" w:sz="7" w:space="0" w:color="C2D3E0"/>
            </w:tcBorders>
            <w:tcMar>
              <w:top w:w="65" w:type="dxa"/>
              <w:left w:w="90" w:type="dxa"/>
              <w:bottom w:w="65" w:type="dxa"/>
              <w:right w:w="90" w:type="dxa"/>
            </w:tcMar>
            <w:vAlign w:val="bottom"/>
          </w:tcPr>
          <w:p w14:paraId="7842857B" w14:textId="77777777" w:rsidR="00103970" w:rsidRDefault="00103970">
            <w:pPr>
              <w:pBdr>
                <w:bottom w:val="single" w:sz="6" w:space="1" w:color="2F83C5"/>
              </w:pBdr>
              <w:spacing w:before="200" w:after="0" w:line="240" w:lineRule="auto"/>
            </w:pPr>
          </w:p>
        </w:tc>
      </w:tr>
      <w:tr w:rsidR="00103970" w14:paraId="7DB18533"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65" w:type="dxa"/>
              <w:left w:w="90" w:type="dxa"/>
              <w:bottom w:w="65" w:type="dxa"/>
              <w:right w:w="90" w:type="dxa"/>
            </w:tcMar>
          </w:tcPr>
          <w:p w14:paraId="644D8E24" w14:textId="77777777" w:rsidR="00103970" w:rsidRDefault="00000000">
            <w:r>
              <w:rPr>
                <w:b/>
                <w:color w:val="55728F"/>
                <w:sz w:val="14"/>
              </w:rPr>
              <w:t>VERIFIED BY</w:t>
            </w:r>
          </w:p>
        </w:tc>
        <w:tc>
          <w:tcPr>
            <w:tcW w:w="2592" w:type="dxa"/>
            <w:tcBorders>
              <w:top w:val="single" w:sz="7" w:space="0" w:color="C2D3E0"/>
              <w:left w:val="single" w:sz="7" w:space="0" w:color="C2D3E0"/>
              <w:bottom w:val="single" w:sz="7" w:space="0" w:color="C2D3E0"/>
              <w:right w:val="single" w:sz="7" w:space="0" w:color="C2D3E0"/>
            </w:tcBorders>
            <w:tcMar>
              <w:top w:w="65" w:type="dxa"/>
              <w:left w:w="90" w:type="dxa"/>
              <w:bottom w:w="65" w:type="dxa"/>
              <w:right w:w="90" w:type="dxa"/>
            </w:tcMar>
            <w:vAlign w:val="bottom"/>
          </w:tcPr>
          <w:p w14:paraId="0E52F5D0"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65" w:type="dxa"/>
              <w:left w:w="90" w:type="dxa"/>
              <w:bottom w:w="65" w:type="dxa"/>
              <w:right w:w="90" w:type="dxa"/>
            </w:tcMar>
          </w:tcPr>
          <w:p w14:paraId="1FACF445" w14:textId="77777777" w:rsidR="00103970" w:rsidRDefault="00000000">
            <w:r>
              <w:rPr>
                <w:b/>
                <w:color w:val="55728F"/>
                <w:sz w:val="14"/>
              </w:rPr>
              <w:t>DATE</w:t>
            </w:r>
          </w:p>
        </w:tc>
        <w:tc>
          <w:tcPr>
            <w:tcW w:w="2592" w:type="dxa"/>
            <w:tcBorders>
              <w:top w:val="single" w:sz="7" w:space="0" w:color="C2D3E0"/>
              <w:left w:val="single" w:sz="7" w:space="0" w:color="C2D3E0"/>
              <w:bottom w:val="single" w:sz="7" w:space="0" w:color="C2D3E0"/>
              <w:right w:val="single" w:sz="7" w:space="0" w:color="C2D3E0"/>
            </w:tcBorders>
            <w:tcMar>
              <w:top w:w="65" w:type="dxa"/>
              <w:left w:w="90" w:type="dxa"/>
              <w:bottom w:w="65" w:type="dxa"/>
              <w:right w:w="90" w:type="dxa"/>
            </w:tcMar>
            <w:vAlign w:val="bottom"/>
          </w:tcPr>
          <w:p w14:paraId="4923CE63" w14:textId="77777777" w:rsidR="00103970" w:rsidRDefault="00103970">
            <w:pPr>
              <w:pBdr>
                <w:bottom w:val="single" w:sz="6" w:space="1" w:color="2F83C5"/>
              </w:pBdr>
              <w:spacing w:before="200" w:after="0" w:line="240" w:lineRule="auto"/>
            </w:pPr>
          </w:p>
        </w:tc>
      </w:tr>
      <w:tr w:rsidR="00103970" w14:paraId="1C68659D"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65" w:type="dxa"/>
              <w:left w:w="90" w:type="dxa"/>
              <w:bottom w:w="65" w:type="dxa"/>
              <w:right w:w="90" w:type="dxa"/>
            </w:tcMar>
          </w:tcPr>
          <w:p w14:paraId="1E50028B" w14:textId="77777777" w:rsidR="00103970" w:rsidRDefault="00000000">
            <w:r>
              <w:rPr>
                <w:b/>
                <w:color w:val="55728F"/>
                <w:sz w:val="14"/>
              </w:rPr>
              <w:t>SIGNATURE</w:t>
            </w:r>
          </w:p>
        </w:tc>
        <w:tc>
          <w:tcPr>
            <w:tcW w:w="2592" w:type="dxa"/>
            <w:tcBorders>
              <w:top w:val="single" w:sz="7" w:space="0" w:color="C2D3E0"/>
              <w:left w:val="single" w:sz="7" w:space="0" w:color="C2D3E0"/>
              <w:bottom w:val="single" w:sz="7" w:space="0" w:color="C2D3E0"/>
              <w:right w:val="single" w:sz="7" w:space="0" w:color="C2D3E0"/>
            </w:tcBorders>
            <w:tcMar>
              <w:top w:w="65" w:type="dxa"/>
              <w:left w:w="90" w:type="dxa"/>
              <w:bottom w:w="65" w:type="dxa"/>
              <w:right w:w="90" w:type="dxa"/>
            </w:tcMar>
            <w:vAlign w:val="bottom"/>
          </w:tcPr>
          <w:p w14:paraId="7E7E62A3"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65" w:type="dxa"/>
              <w:left w:w="90" w:type="dxa"/>
              <w:bottom w:w="65" w:type="dxa"/>
              <w:right w:w="90" w:type="dxa"/>
            </w:tcMar>
          </w:tcPr>
          <w:p w14:paraId="519B06BE" w14:textId="77777777" w:rsidR="00103970" w:rsidRDefault="00000000">
            <w:r>
              <w:rPr>
                <w:b/>
                <w:color w:val="55728F"/>
                <w:sz w:val="14"/>
              </w:rPr>
              <w:t>STATUS</w:t>
            </w:r>
          </w:p>
        </w:tc>
        <w:tc>
          <w:tcPr>
            <w:tcW w:w="2592" w:type="dxa"/>
            <w:tcBorders>
              <w:top w:val="single" w:sz="7" w:space="0" w:color="C2D3E0"/>
              <w:left w:val="single" w:sz="7" w:space="0" w:color="C2D3E0"/>
              <w:bottom w:val="single" w:sz="7" w:space="0" w:color="C2D3E0"/>
              <w:right w:val="single" w:sz="7" w:space="0" w:color="C2D3E0"/>
            </w:tcBorders>
            <w:tcMar>
              <w:top w:w="65" w:type="dxa"/>
              <w:left w:w="90" w:type="dxa"/>
              <w:bottom w:w="65" w:type="dxa"/>
              <w:right w:w="90" w:type="dxa"/>
            </w:tcMar>
            <w:vAlign w:val="bottom"/>
          </w:tcPr>
          <w:p w14:paraId="435E86DB" w14:textId="77777777" w:rsidR="00103970" w:rsidRDefault="00103970">
            <w:pPr>
              <w:pBdr>
                <w:bottom w:val="single" w:sz="6" w:space="1" w:color="2F83C5"/>
              </w:pBdr>
              <w:spacing w:before="200" w:after="0" w:line="240" w:lineRule="auto"/>
            </w:pPr>
          </w:p>
        </w:tc>
      </w:tr>
    </w:tbl>
    <w:p w14:paraId="6C0EFAA5" w14:textId="77777777" w:rsidR="00103970" w:rsidRDefault="00000000">
      <w:pPr>
        <w:pStyle w:val="Heading1"/>
        <w:spacing w:after="60"/>
      </w:pPr>
      <w:r>
        <w:t>Notes / Exceptions</w:t>
      </w:r>
    </w:p>
    <w:tbl>
      <w:tblPr>
        <w:tblW w:w="0" w:type="auto"/>
        <w:jc w:val="center"/>
        <w:tblLook w:val="04A0" w:firstRow="1" w:lastRow="0" w:firstColumn="1" w:lastColumn="0" w:noHBand="0" w:noVBand="1"/>
      </w:tblPr>
      <w:tblGrid>
        <w:gridCol w:w="10368"/>
      </w:tblGrid>
      <w:tr w:rsidR="00103970" w14:paraId="7AB7BBA4" w14:textId="77777777">
        <w:trPr>
          <w:jc w:val="center"/>
        </w:trPr>
        <w:tc>
          <w:tcPr>
            <w:tcW w:w="10368" w:type="dxa"/>
            <w:tcBorders>
              <w:top w:val="single" w:sz="7" w:space="0" w:color="C2D3E0"/>
              <w:left w:val="single" w:sz="7" w:space="0" w:color="C2D3E0"/>
              <w:bottom w:val="single" w:sz="7" w:space="0" w:color="C2D3E0"/>
              <w:right w:val="single" w:sz="7" w:space="0" w:color="C2D3E0"/>
            </w:tcBorders>
            <w:shd w:val="clear" w:color="auto" w:fill="EFF7FC"/>
            <w:tcMar>
              <w:top w:w="70" w:type="dxa"/>
              <w:left w:w="100" w:type="dxa"/>
              <w:bottom w:w="70" w:type="dxa"/>
              <w:right w:w="100" w:type="dxa"/>
            </w:tcMar>
          </w:tcPr>
          <w:p w14:paraId="15B27824" w14:textId="77777777" w:rsidR="00103970" w:rsidRDefault="00000000">
            <w:r>
              <w:rPr>
                <w:i/>
                <w:color w:val="55728F"/>
                <w:sz w:val="16"/>
              </w:rPr>
              <w:t>Record exceptions, unavailable evidence, access discrepancies, or other relevant observations.</w:t>
            </w:r>
          </w:p>
        </w:tc>
      </w:tr>
      <w:tr w:rsidR="00103970" w14:paraId="52E0BC33" w14:textId="77777777">
        <w:trPr>
          <w:jc w:val="center"/>
        </w:trPr>
        <w:tc>
          <w:tcPr>
            <w:tcW w:w="10368" w:type="dxa"/>
            <w:tcBorders>
              <w:top w:val="single" w:sz="7" w:space="0" w:color="C2D3E0"/>
              <w:left w:val="single" w:sz="7" w:space="0" w:color="C2D3E0"/>
              <w:bottom w:val="single" w:sz="7" w:space="0" w:color="C2D3E0"/>
              <w:right w:val="single" w:sz="7" w:space="0" w:color="C2D3E0"/>
            </w:tcBorders>
            <w:tcMar>
              <w:top w:w="70" w:type="dxa"/>
              <w:left w:w="100" w:type="dxa"/>
              <w:bottom w:w="70" w:type="dxa"/>
              <w:right w:w="100" w:type="dxa"/>
            </w:tcMar>
          </w:tcPr>
          <w:p w14:paraId="75A6761D" w14:textId="77777777" w:rsidR="00103970" w:rsidRDefault="00103970"/>
          <w:p w14:paraId="0E0E3A56" w14:textId="77777777" w:rsidR="00103970" w:rsidRDefault="00103970"/>
        </w:tc>
      </w:tr>
    </w:tbl>
    <w:p w14:paraId="12A0CAE5" w14:textId="77777777" w:rsidR="00103970" w:rsidRDefault="00000000">
      <w:r>
        <w:br w:type="page"/>
      </w:r>
    </w:p>
    <w:tbl>
      <w:tblPr>
        <w:tblW w:w="0" w:type="auto"/>
        <w:jc w:val="center"/>
        <w:tblLayout w:type="fixed"/>
        <w:tblLook w:val="04A0" w:firstRow="1" w:lastRow="0" w:firstColumn="1" w:lastColumn="0" w:noHBand="0" w:noVBand="1"/>
      </w:tblPr>
      <w:tblGrid>
        <w:gridCol w:w="2592"/>
        <w:gridCol w:w="2592"/>
        <w:gridCol w:w="2592"/>
        <w:gridCol w:w="2592"/>
        <w:gridCol w:w="333"/>
      </w:tblGrid>
      <w:tr w:rsidR="00103970" w14:paraId="002B3B07" w14:textId="77777777">
        <w:trPr>
          <w:jc w:val="center"/>
        </w:trPr>
        <w:tc>
          <w:tcPr>
            <w:tcW w:w="5184" w:type="dxa"/>
            <w:gridSpan w:val="2"/>
            <w:tcMar>
              <w:top w:w="20" w:type="dxa"/>
              <w:left w:w="40" w:type="dxa"/>
              <w:bottom w:w="20" w:type="dxa"/>
              <w:right w:w="40" w:type="dxa"/>
            </w:tcMar>
          </w:tcPr>
          <w:p w14:paraId="3D9468EA" w14:textId="77777777" w:rsidR="00103970" w:rsidRDefault="00000000">
            <w:pPr>
              <w:jc w:val="center"/>
            </w:pPr>
            <w:r>
              <w:rPr>
                <w:noProof/>
              </w:rPr>
              <w:lastRenderedPageBreak/>
              <w:drawing>
                <wp:inline distT="0" distB="0" distL="0" distR="0" wp14:anchorId="0EE88D3F" wp14:editId="0A7F502E">
                  <wp:extent cx="731520" cy="40426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star_logo_crop.png"/>
                          <pic:cNvPicPr/>
                        </pic:nvPicPr>
                        <pic:blipFill>
                          <a:blip r:embed="rId8"/>
                          <a:stretch>
                            <a:fillRect/>
                          </a:stretch>
                        </pic:blipFill>
                        <pic:spPr>
                          <a:xfrm>
                            <a:off x="0" y="0"/>
                            <a:ext cx="731520" cy="404261"/>
                          </a:xfrm>
                          <a:prstGeom prst="rect">
                            <a:avLst/>
                          </a:prstGeom>
                        </pic:spPr>
                      </pic:pic>
                    </a:graphicData>
                  </a:graphic>
                </wp:inline>
              </w:drawing>
            </w:r>
          </w:p>
        </w:tc>
        <w:tc>
          <w:tcPr>
            <w:tcW w:w="5184" w:type="dxa"/>
            <w:gridSpan w:val="3"/>
            <w:tcMar>
              <w:top w:w="20" w:type="dxa"/>
              <w:left w:w="40" w:type="dxa"/>
              <w:bottom w:w="20" w:type="dxa"/>
              <w:right w:w="40" w:type="dxa"/>
            </w:tcMar>
          </w:tcPr>
          <w:p w14:paraId="0189BBEB" w14:textId="77777777" w:rsidR="00103970" w:rsidRDefault="00000000">
            <w:r>
              <w:rPr>
                <w:b/>
                <w:color w:val="123E6D"/>
                <w:sz w:val="32"/>
              </w:rPr>
              <w:t>01  Active Directory</w:t>
            </w:r>
          </w:p>
          <w:p w14:paraId="1BFAD0DC" w14:textId="77777777" w:rsidR="00103970" w:rsidRDefault="00000000">
            <w:r>
              <w:rPr>
                <w:b/>
                <w:color w:val="2F83C5"/>
                <w:sz w:val="16"/>
              </w:rPr>
              <w:t>ACCESS REMOVAL EVIDENCE  |  FOOD &amp; BEVERAGE</w:t>
            </w:r>
          </w:p>
        </w:tc>
      </w:tr>
      <w:tr w:rsidR="00103970" w14:paraId="33047F8F" w14:textId="77777777">
        <w:trPr>
          <w:gridAfter w:val="1"/>
          <w:wAfter w:w="333" w:type="dxa"/>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158435E1" w14:textId="77777777" w:rsidR="00103970" w:rsidRDefault="00000000">
            <w:r>
              <w:rPr>
                <w:b/>
                <w:color w:val="55728F"/>
                <w:sz w:val="14"/>
              </w:rPr>
              <w:t>EMPLOYEE ID</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0C13A8A9"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693A1029" w14:textId="77777777" w:rsidR="00103970" w:rsidRDefault="00000000">
            <w:r>
              <w:rPr>
                <w:b/>
                <w:color w:val="55728F"/>
                <w:sz w:val="14"/>
              </w:rPr>
              <w:t>EFFECTIVE DATE/TIME</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738AE873" w14:textId="77777777" w:rsidR="00103970" w:rsidRDefault="00103970">
            <w:pPr>
              <w:pBdr>
                <w:bottom w:val="single" w:sz="6" w:space="1" w:color="2F83C5"/>
              </w:pBdr>
              <w:spacing w:before="200" w:after="0" w:line="240" w:lineRule="auto"/>
            </w:pPr>
          </w:p>
        </w:tc>
      </w:tr>
    </w:tbl>
    <w:p w14:paraId="4E9E6D7C" w14:textId="77777777" w:rsidR="00103970" w:rsidRDefault="00103970">
      <w:pPr>
        <w:spacing w:after="0"/>
      </w:pPr>
    </w:p>
    <w:tbl>
      <w:tblPr>
        <w:tblW w:w="0" w:type="auto"/>
        <w:jc w:val="center"/>
        <w:tblLayout w:type="fixed"/>
        <w:tblLook w:val="04A0" w:firstRow="1" w:lastRow="0" w:firstColumn="1" w:lastColumn="0" w:noHBand="0" w:noVBand="1"/>
      </w:tblPr>
      <w:tblGrid>
        <w:gridCol w:w="5184"/>
        <w:gridCol w:w="5184"/>
      </w:tblGrid>
      <w:tr w:rsidR="00103970" w14:paraId="15EC68D9" w14:textId="77777777">
        <w:trPr>
          <w:jc w:val="center"/>
        </w:trPr>
        <w:tc>
          <w:tcPr>
            <w:tcW w:w="5184" w:type="dxa"/>
            <w:shd w:val="clear" w:color="auto" w:fill="1B4471"/>
            <w:tcMar>
              <w:top w:w="70" w:type="dxa"/>
              <w:left w:w="100" w:type="dxa"/>
              <w:bottom w:w="70" w:type="dxa"/>
              <w:right w:w="100" w:type="dxa"/>
            </w:tcMar>
          </w:tcPr>
          <w:p w14:paraId="2EDB1466" w14:textId="77777777" w:rsidR="00103970" w:rsidRDefault="00000000">
            <w:pPr>
              <w:jc w:val="center"/>
            </w:pPr>
            <w:r>
              <w:rPr>
                <w:b/>
                <w:color w:val="FFFFFF"/>
                <w:sz w:val="20"/>
              </w:rPr>
              <w:t>BEFORE</w:t>
            </w:r>
          </w:p>
        </w:tc>
        <w:tc>
          <w:tcPr>
            <w:tcW w:w="5184" w:type="dxa"/>
            <w:shd w:val="clear" w:color="auto" w:fill="2F83C5"/>
            <w:tcMar>
              <w:top w:w="70" w:type="dxa"/>
              <w:left w:w="100" w:type="dxa"/>
              <w:bottom w:w="70" w:type="dxa"/>
              <w:right w:w="100" w:type="dxa"/>
            </w:tcMar>
          </w:tcPr>
          <w:p w14:paraId="25AA6B8B" w14:textId="77777777" w:rsidR="00103970" w:rsidRDefault="00000000">
            <w:pPr>
              <w:jc w:val="center"/>
            </w:pPr>
            <w:r>
              <w:rPr>
                <w:b/>
                <w:color w:val="FFFFFF"/>
                <w:sz w:val="20"/>
              </w:rPr>
              <w:t>AFTER</w:t>
            </w:r>
          </w:p>
        </w:tc>
      </w:tr>
      <w:tr w:rsidR="00103970" w14:paraId="4C2639C8" w14:textId="77777777">
        <w:trPr>
          <w:trHeight w:hRule="exact" w:val="7920"/>
          <w:jc w:val="center"/>
        </w:trPr>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297F0CE6" w14:textId="77777777" w:rsidR="00103970" w:rsidRDefault="00000000">
            <w:pPr>
              <w:spacing w:before="20" w:after="0"/>
              <w:jc w:val="center"/>
            </w:pPr>
            <w:r>
              <w:rPr>
                <w:b/>
                <w:color w:val="123E6D"/>
              </w:rPr>
              <w:t>SCREENSHOT EVIDENCE</w:t>
            </w:r>
          </w:p>
          <w:p w14:paraId="0A1E92A6" w14:textId="77777777" w:rsidR="00103970" w:rsidRDefault="00000000">
            <w:pPr>
              <w:spacing w:before="80" w:after="20"/>
              <w:jc w:val="center"/>
            </w:pPr>
            <w:r>
              <w:rPr>
                <w:i/>
                <w:color w:val="55728F"/>
                <w:sz w:val="17"/>
              </w:rPr>
              <w:t>Insert full-screen capture here</w:t>
            </w:r>
          </w:p>
          <w:p w14:paraId="51EC9B88" w14:textId="77777777" w:rsidR="00103970" w:rsidRDefault="00000000">
            <w:pPr>
              <w:spacing w:before="20" w:after="0"/>
              <w:jc w:val="center"/>
            </w:pPr>
            <w:r>
              <w:rPr>
                <w:color w:val="55728F"/>
                <w:sz w:val="16"/>
              </w:rPr>
              <w:t>Taskbar date/time must be visible</w:t>
            </w:r>
          </w:p>
        </w:tc>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7D179734" w14:textId="77777777" w:rsidR="00103970" w:rsidRDefault="00000000">
            <w:pPr>
              <w:spacing w:before="20" w:after="0"/>
              <w:jc w:val="center"/>
            </w:pPr>
            <w:r>
              <w:rPr>
                <w:b/>
                <w:color w:val="123E6D"/>
              </w:rPr>
              <w:t>SCREENSHOT EVIDENCE</w:t>
            </w:r>
          </w:p>
          <w:p w14:paraId="0D10AE30" w14:textId="77777777" w:rsidR="00103970" w:rsidRDefault="00000000">
            <w:pPr>
              <w:spacing w:before="80" w:after="20"/>
              <w:jc w:val="center"/>
            </w:pPr>
            <w:r>
              <w:rPr>
                <w:i/>
                <w:color w:val="55728F"/>
                <w:sz w:val="17"/>
              </w:rPr>
              <w:t>Insert full-screen capture here</w:t>
            </w:r>
          </w:p>
          <w:p w14:paraId="53F72A7F" w14:textId="77777777" w:rsidR="00103970" w:rsidRDefault="00000000">
            <w:pPr>
              <w:spacing w:before="20" w:after="0"/>
              <w:jc w:val="center"/>
            </w:pPr>
            <w:r>
              <w:rPr>
                <w:color w:val="55728F"/>
                <w:sz w:val="16"/>
              </w:rPr>
              <w:t>Taskbar date/time must be visible</w:t>
            </w:r>
          </w:p>
        </w:tc>
      </w:tr>
    </w:tbl>
    <w:p w14:paraId="718379DB" w14:textId="77777777" w:rsidR="00103970" w:rsidRDefault="00000000">
      <w:pPr>
        <w:pStyle w:val="Heading2"/>
        <w:spacing w:before="60" w:after="40"/>
      </w:pPr>
      <w:r>
        <w:t>Evidence Details</w:t>
      </w:r>
    </w:p>
    <w:tbl>
      <w:tblPr>
        <w:tblW w:w="0" w:type="auto"/>
        <w:jc w:val="center"/>
        <w:tblLayout w:type="fixed"/>
        <w:tblLook w:val="04A0" w:firstRow="1" w:lastRow="0" w:firstColumn="1" w:lastColumn="0" w:noHBand="0" w:noVBand="1"/>
      </w:tblPr>
      <w:tblGrid>
        <w:gridCol w:w="2592"/>
        <w:gridCol w:w="2592"/>
        <w:gridCol w:w="2592"/>
        <w:gridCol w:w="2592"/>
      </w:tblGrid>
      <w:tr w:rsidR="00103970" w14:paraId="6A40189B"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5BE6BC58" w14:textId="77777777" w:rsidR="00103970" w:rsidRDefault="00000000">
            <w:r>
              <w:rPr>
                <w:b/>
                <w:color w:val="55728F"/>
                <w:sz w:val="13"/>
              </w:rPr>
              <w:t>BEFORE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3DD46A7D"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1906142E" w14:textId="77777777" w:rsidR="00103970" w:rsidRDefault="00000000">
            <w:r>
              <w:rPr>
                <w:b/>
                <w:color w:val="55728F"/>
                <w:sz w:val="13"/>
              </w:rPr>
              <w:t>PERFORMED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1940E93A" w14:textId="77777777" w:rsidR="00103970" w:rsidRDefault="00103970">
            <w:pPr>
              <w:pBdr>
                <w:bottom w:val="single" w:sz="6" w:space="1" w:color="2F83C5"/>
              </w:pBdr>
              <w:spacing w:before="200" w:after="0" w:line="240" w:lineRule="auto"/>
            </w:pPr>
          </w:p>
        </w:tc>
      </w:tr>
      <w:tr w:rsidR="00103970" w14:paraId="231D03C2"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37FCD78A" w14:textId="77777777" w:rsidR="00103970" w:rsidRDefault="00000000">
            <w:r>
              <w:rPr>
                <w:b/>
                <w:color w:val="55728F"/>
                <w:sz w:val="13"/>
              </w:rPr>
              <w:t>AFTER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79E58BD1"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7631C416" w14:textId="77777777" w:rsidR="00103970" w:rsidRDefault="00000000">
            <w:r>
              <w:rPr>
                <w:b/>
                <w:color w:val="55728F"/>
                <w:sz w:val="13"/>
              </w:rPr>
              <w:t>VERIFIED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6E3C873C" w14:textId="77777777" w:rsidR="00103970" w:rsidRDefault="00103970">
            <w:pPr>
              <w:pBdr>
                <w:bottom w:val="single" w:sz="6" w:space="1" w:color="2F83C5"/>
              </w:pBdr>
              <w:spacing w:before="200" w:after="0" w:line="240" w:lineRule="auto"/>
            </w:pPr>
          </w:p>
        </w:tc>
      </w:tr>
    </w:tbl>
    <w:p w14:paraId="2B25DFCD" w14:textId="77777777" w:rsidR="00103970" w:rsidRDefault="00000000">
      <w:pPr>
        <w:spacing w:before="80"/>
      </w:pPr>
      <w:r>
        <w:rPr>
          <w:b/>
          <w:color w:val="123E6D"/>
        </w:rPr>
        <w:t xml:space="preserve">After-state verification: </w:t>
      </w:r>
      <w:r>
        <w:rPr>
          <w:sz w:val="17"/>
        </w:rPr>
        <w:t>☐ Access removed   ☐ No access existed   ☐ Exception identified</w:t>
      </w:r>
    </w:p>
    <w:p w14:paraId="67078965" w14:textId="77777777" w:rsidR="00103970" w:rsidRDefault="00000000">
      <w:r>
        <w:br w:type="page"/>
      </w:r>
    </w:p>
    <w:tbl>
      <w:tblPr>
        <w:tblW w:w="0" w:type="auto"/>
        <w:jc w:val="center"/>
        <w:tblLayout w:type="fixed"/>
        <w:tblLook w:val="04A0" w:firstRow="1" w:lastRow="0" w:firstColumn="1" w:lastColumn="0" w:noHBand="0" w:noVBand="1"/>
      </w:tblPr>
      <w:tblGrid>
        <w:gridCol w:w="2592"/>
        <w:gridCol w:w="2592"/>
        <w:gridCol w:w="2592"/>
        <w:gridCol w:w="2592"/>
        <w:gridCol w:w="333"/>
      </w:tblGrid>
      <w:tr w:rsidR="00103970" w14:paraId="7EB2A156" w14:textId="77777777">
        <w:trPr>
          <w:jc w:val="center"/>
        </w:trPr>
        <w:tc>
          <w:tcPr>
            <w:tcW w:w="5184" w:type="dxa"/>
            <w:gridSpan w:val="2"/>
            <w:tcMar>
              <w:top w:w="20" w:type="dxa"/>
              <w:left w:w="40" w:type="dxa"/>
              <w:bottom w:w="20" w:type="dxa"/>
              <w:right w:w="40" w:type="dxa"/>
            </w:tcMar>
          </w:tcPr>
          <w:p w14:paraId="272EE44D" w14:textId="77777777" w:rsidR="00103970" w:rsidRDefault="00000000">
            <w:pPr>
              <w:jc w:val="center"/>
            </w:pPr>
            <w:r>
              <w:rPr>
                <w:noProof/>
              </w:rPr>
              <w:lastRenderedPageBreak/>
              <w:drawing>
                <wp:inline distT="0" distB="0" distL="0" distR="0" wp14:anchorId="5133A138" wp14:editId="44BCB723">
                  <wp:extent cx="731520" cy="4042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star_logo_crop.png"/>
                          <pic:cNvPicPr/>
                        </pic:nvPicPr>
                        <pic:blipFill>
                          <a:blip r:embed="rId8"/>
                          <a:stretch>
                            <a:fillRect/>
                          </a:stretch>
                        </pic:blipFill>
                        <pic:spPr>
                          <a:xfrm>
                            <a:off x="0" y="0"/>
                            <a:ext cx="731520" cy="404261"/>
                          </a:xfrm>
                          <a:prstGeom prst="rect">
                            <a:avLst/>
                          </a:prstGeom>
                        </pic:spPr>
                      </pic:pic>
                    </a:graphicData>
                  </a:graphic>
                </wp:inline>
              </w:drawing>
            </w:r>
          </w:p>
        </w:tc>
        <w:tc>
          <w:tcPr>
            <w:tcW w:w="5184" w:type="dxa"/>
            <w:gridSpan w:val="3"/>
            <w:tcMar>
              <w:top w:w="20" w:type="dxa"/>
              <w:left w:w="40" w:type="dxa"/>
              <w:bottom w:w="20" w:type="dxa"/>
              <w:right w:w="40" w:type="dxa"/>
            </w:tcMar>
          </w:tcPr>
          <w:p w14:paraId="4CF91412" w14:textId="77777777" w:rsidR="00103970" w:rsidRDefault="00000000">
            <w:r>
              <w:rPr>
                <w:b/>
                <w:color w:val="123E6D"/>
                <w:sz w:val="32"/>
              </w:rPr>
              <w:t>02  HRIS</w:t>
            </w:r>
          </w:p>
          <w:p w14:paraId="0A83D5ED" w14:textId="77777777" w:rsidR="00103970" w:rsidRDefault="00000000">
            <w:r>
              <w:rPr>
                <w:b/>
                <w:color w:val="2F83C5"/>
                <w:sz w:val="16"/>
              </w:rPr>
              <w:t>ACCESS REMOVAL EVIDENCE  |  FOOD &amp; BEVERAGE</w:t>
            </w:r>
          </w:p>
        </w:tc>
      </w:tr>
      <w:tr w:rsidR="00103970" w14:paraId="71B20D6C" w14:textId="77777777">
        <w:trPr>
          <w:gridAfter w:val="1"/>
          <w:wAfter w:w="333" w:type="dxa"/>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25E461F2" w14:textId="77777777" w:rsidR="00103970" w:rsidRDefault="00000000">
            <w:r>
              <w:rPr>
                <w:b/>
                <w:color w:val="55728F"/>
                <w:sz w:val="14"/>
              </w:rPr>
              <w:t>EMPLOYEE ID</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458E4493"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7DE99610" w14:textId="77777777" w:rsidR="00103970" w:rsidRDefault="00000000">
            <w:r>
              <w:rPr>
                <w:b/>
                <w:color w:val="55728F"/>
                <w:sz w:val="14"/>
              </w:rPr>
              <w:t>EFFECTIVE DATE/TIME</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052EDBC7" w14:textId="77777777" w:rsidR="00103970" w:rsidRDefault="00103970">
            <w:pPr>
              <w:pBdr>
                <w:bottom w:val="single" w:sz="6" w:space="1" w:color="2F83C5"/>
              </w:pBdr>
              <w:spacing w:before="200" w:after="0" w:line="240" w:lineRule="auto"/>
            </w:pPr>
          </w:p>
        </w:tc>
      </w:tr>
    </w:tbl>
    <w:p w14:paraId="56B9E7E9" w14:textId="77777777" w:rsidR="00103970" w:rsidRDefault="00103970">
      <w:pPr>
        <w:spacing w:after="0"/>
      </w:pPr>
    </w:p>
    <w:tbl>
      <w:tblPr>
        <w:tblW w:w="0" w:type="auto"/>
        <w:jc w:val="center"/>
        <w:tblLayout w:type="fixed"/>
        <w:tblLook w:val="04A0" w:firstRow="1" w:lastRow="0" w:firstColumn="1" w:lastColumn="0" w:noHBand="0" w:noVBand="1"/>
      </w:tblPr>
      <w:tblGrid>
        <w:gridCol w:w="5184"/>
        <w:gridCol w:w="5184"/>
      </w:tblGrid>
      <w:tr w:rsidR="00103970" w14:paraId="02A0145F" w14:textId="77777777">
        <w:trPr>
          <w:jc w:val="center"/>
        </w:trPr>
        <w:tc>
          <w:tcPr>
            <w:tcW w:w="5184" w:type="dxa"/>
            <w:shd w:val="clear" w:color="auto" w:fill="1B4471"/>
            <w:tcMar>
              <w:top w:w="70" w:type="dxa"/>
              <w:left w:w="100" w:type="dxa"/>
              <w:bottom w:w="70" w:type="dxa"/>
              <w:right w:w="100" w:type="dxa"/>
            </w:tcMar>
          </w:tcPr>
          <w:p w14:paraId="3502C344" w14:textId="77777777" w:rsidR="00103970" w:rsidRDefault="00000000">
            <w:pPr>
              <w:jc w:val="center"/>
            </w:pPr>
            <w:r>
              <w:rPr>
                <w:b/>
                <w:color w:val="FFFFFF"/>
                <w:sz w:val="20"/>
              </w:rPr>
              <w:t>BEFORE</w:t>
            </w:r>
          </w:p>
        </w:tc>
        <w:tc>
          <w:tcPr>
            <w:tcW w:w="5184" w:type="dxa"/>
            <w:shd w:val="clear" w:color="auto" w:fill="2F83C5"/>
            <w:tcMar>
              <w:top w:w="70" w:type="dxa"/>
              <w:left w:w="100" w:type="dxa"/>
              <w:bottom w:w="70" w:type="dxa"/>
              <w:right w:w="100" w:type="dxa"/>
            </w:tcMar>
          </w:tcPr>
          <w:p w14:paraId="4609D794" w14:textId="77777777" w:rsidR="00103970" w:rsidRDefault="00000000">
            <w:pPr>
              <w:jc w:val="center"/>
            </w:pPr>
            <w:r>
              <w:rPr>
                <w:b/>
                <w:color w:val="FFFFFF"/>
                <w:sz w:val="20"/>
              </w:rPr>
              <w:t>AFTER</w:t>
            </w:r>
          </w:p>
        </w:tc>
      </w:tr>
      <w:tr w:rsidR="00103970" w14:paraId="5983A7E2" w14:textId="77777777">
        <w:trPr>
          <w:trHeight w:hRule="exact" w:val="7920"/>
          <w:jc w:val="center"/>
        </w:trPr>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523A3E8D" w14:textId="77777777" w:rsidR="00103970" w:rsidRDefault="00000000">
            <w:pPr>
              <w:spacing w:before="20" w:after="0"/>
              <w:jc w:val="center"/>
            </w:pPr>
            <w:r>
              <w:rPr>
                <w:b/>
                <w:color w:val="123E6D"/>
              </w:rPr>
              <w:t>SCREENSHOT EVIDENCE</w:t>
            </w:r>
          </w:p>
          <w:p w14:paraId="1F7E905A" w14:textId="77777777" w:rsidR="00103970" w:rsidRDefault="00000000">
            <w:pPr>
              <w:spacing w:before="80" w:after="20"/>
              <w:jc w:val="center"/>
            </w:pPr>
            <w:r>
              <w:rPr>
                <w:i/>
                <w:color w:val="55728F"/>
                <w:sz w:val="17"/>
              </w:rPr>
              <w:t>Insert full-screen capture here</w:t>
            </w:r>
          </w:p>
          <w:p w14:paraId="5574911B" w14:textId="77777777" w:rsidR="00103970" w:rsidRDefault="00000000">
            <w:pPr>
              <w:spacing w:before="20" w:after="0"/>
              <w:jc w:val="center"/>
            </w:pPr>
            <w:r>
              <w:rPr>
                <w:color w:val="55728F"/>
                <w:sz w:val="16"/>
              </w:rPr>
              <w:t>Taskbar date/time must be visible</w:t>
            </w:r>
          </w:p>
        </w:tc>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73EF8C6D" w14:textId="77777777" w:rsidR="00103970" w:rsidRDefault="00000000">
            <w:pPr>
              <w:spacing w:before="20" w:after="0"/>
              <w:jc w:val="center"/>
            </w:pPr>
            <w:r>
              <w:rPr>
                <w:b/>
                <w:color w:val="123E6D"/>
              </w:rPr>
              <w:t>SCREENSHOT EVIDENCE</w:t>
            </w:r>
          </w:p>
          <w:p w14:paraId="47EB26B6" w14:textId="77777777" w:rsidR="00103970" w:rsidRDefault="00000000">
            <w:pPr>
              <w:spacing w:before="80" w:after="20"/>
              <w:jc w:val="center"/>
            </w:pPr>
            <w:r>
              <w:rPr>
                <w:i/>
                <w:color w:val="55728F"/>
                <w:sz w:val="17"/>
              </w:rPr>
              <w:t>Insert full-screen capture here</w:t>
            </w:r>
          </w:p>
          <w:p w14:paraId="2338EA5D" w14:textId="77777777" w:rsidR="00103970" w:rsidRDefault="00000000">
            <w:pPr>
              <w:spacing w:before="20" w:after="0"/>
              <w:jc w:val="center"/>
            </w:pPr>
            <w:r>
              <w:rPr>
                <w:color w:val="55728F"/>
                <w:sz w:val="16"/>
              </w:rPr>
              <w:t>Taskbar date/time must be visible</w:t>
            </w:r>
          </w:p>
        </w:tc>
      </w:tr>
    </w:tbl>
    <w:p w14:paraId="2ACC687D" w14:textId="77777777" w:rsidR="00103970" w:rsidRDefault="00000000">
      <w:pPr>
        <w:pStyle w:val="Heading2"/>
        <w:spacing w:before="60" w:after="40"/>
      </w:pPr>
      <w:r>
        <w:t>Evidence Details</w:t>
      </w:r>
    </w:p>
    <w:tbl>
      <w:tblPr>
        <w:tblW w:w="0" w:type="auto"/>
        <w:jc w:val="center"/>
        <w:tblLayout w:type="fixed"/>
        <w:tblLook w:val="04A0" w:firstRow="1" w:lastRow="0" w:firstColumn="1" w:lastColumn="0" w:noHBand="0" w:noVBand="1"/>
      </w:tblPr>
      <w:tblGrid>
        <w:gridCol w:w="2592"/>
        <w:gridCol w:w="2592"/>
        <w:gridCol w:w="2592"/>
        <w:gridCol w:w="2592"/>
      </w:tblGrid>
      <w:tr w:rsidR="00103970" w14:paraId="61E04B15"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7ED13FA6" w14:textId="77777777" w:rsidR="00103970" w:rsidRDefault="00000000">
            <w:r>
              <w:rPr>
                <w:b/>
                <w:color w:val="55728F"/>
                <w:sz w:val="13"/>
              </w:rPr>
              <w:t>BEFORE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3C83C502"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2629A164" w14:textId="77777777" w:rsidR="00103970" w:rsidRDefault="00000000">
            <w:r>
              <w:rPr>
                <w:b/>
                <w:color w:val="55728F"/>
                <w:sz w:val="13"/>
              </w:rPr>
              <w:t>PERFORMED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26212DA1" w14:textId="77777777" w:rsidR="00103970" w:rsidRDefault="00103970">
            <w:pPr>
              <w:pBdr>
                <w:bottom w:val="single" w:sz="6" w:space="1" w:color="2F83C5"/>
              </w:pBdr>
              <w:spacing w:before="200" w:after="0" w:line="240" w:lineRule="auto"/>
            </w:pPr>
          </w:p>
        </w:tc>
      </w:tr>
      <w:tr w:rsidR="00103970" w14:paraId="00A873F5"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74AD5D69" w14:textId="77777777" w:rsidR="00103970" w:rsidRDefault="00000000">
            <w:r>
              <w:rPr>
                <w:b/>
                <w:color w:val="55728F"/>
                <w:sz w:val="13"/>
              </w:rPr>
              <w:t>AFTER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39E57DDB"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341A0603" w14:textId="77777777" w:rsidR="00103970" w:rsidRDefault="00000000">
            <w:r>
              <w:rPr>
                <w:b/>
                <w:color w:val="55728F"/>
                <w:sz w:val="13"/>
              </w:rPr>
              <w:t>VERIFIED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6565778E" w14:textId="77777777" w:rsidR="00103970" w:rsidRDefault="00103970">
            <w:pPr>
              <w:pBdr>
                <w:bottom w:val="single" w:sz="6" w:space="1" w:color="2F83C5"/>
              </w:pBdr>
              <w:spacing w:before="200" w:after="0" w:line="240" w:lineRule="auto"/>
            </w:pPr>
          </w:p>
        </w:tc>
      </w:tr>
    </w:tbl>
    <w:p w14:paraId="59752AA9" w14:textId="77777777" w:rsidR="00103970" w:rsidRDefault="00000000">
      <w:pPr>
        <w:spacing w:before="80"/>
      </w:pPr>
      <w:r>
        <w:rPr>
          <w:b/>
          <w:color w:val="123E6D"/>
        </w:rPr>
        <w:t xml:space="preserve">After-state verification: </w:t>
      </w:r>
      <w:r>
        <w:rPr>
          <w:sz w:val="17"/>
        </w:rPr>
        <w:t>☐ Access removed   ☐ No access existed   ☐ Exception identified</w:t>
      </w:r>
    </w:p>
    <w:p w14:paraId="7EF2791F" w14:textId="77777777" w:rsidR="00103970" w:rsidRDefault="00000000">
      <w:r>
        <w:br w:type="page"/>
      </w:r>
    </w:p>
    <w:tbl>
      <w:tblPr>
        <w:tblW w:w="0" w:type="auto"/>
        <w:jc w:val="center"/>
        <w:tblLayout w:type="fixed"/>
        <w:tblLook w:val="04A0" w:firstRow="1" w:lastRow="0" w:firstColumn="1" w:lastColumn="0" w:noHBand="0" w:noVBand="1"/>
      </w:tblPr>
      <w:tblGrid>
        <w:gridCol w:w="2592"/>
        <w:gridCol w:w="2592"/>
        <w:gridCol w:w="2592"/>
        <w:gridCol w:w="2592"/>
        <w:gridCol w:w="333"/>
      </w:tblGrid>
      <w:tr w:rsidR="00103970" w14:paraId="4653A84E" w14:textId="77777777">
        <w:trPr>
          <w:jc w:val="center"/>
        </w:trPr>
        <w:tc>
          <w:tcPr>
            <w:tcW w:w="5184" w:type="dxa"/>
            <w:gridSpan w:val="2"/>
            <w:tcMar>
              <w:top w:w="20" w:type="dxa"/>
              <w:left w:w="40" w:type="dxa"/>
              <w:bottom w:w="20" w:type="dxa"/>
              <w:right w:w="40" w:type="dxa"/>
            </w:tcMar>
          </w:tcPr>
          <w:p w14:paraId="371D9CDD" w14:textId="77777777" w:rsidR="00103970" w:rsidRDefault="00000000">
            <w:pPr>
              <w:jc w:val="center"/>
            </w:pPr>
            <w:r>
              <w:rPr>
                <w:noProof/>
              </w:rPr>
              <w:lastRenderedPageBreak/>
              <w:drawing>
                <wp:inline distT="0" distB="0" distL="0" distR="0" wp14:anchorId="16CA92BC" wp14:editId="746BE1AD">
                  <wp:extent cx="731520" cy="40426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star_logo_crop.png"/>
                          <pic:cNvPicPr/>
                        </pic:nvPicPr>
                        <pic:blipFill>
                          <a:blip r:embed="rId8"/>
                          <a:stretch>
                            <a:fillRect/>
                          </a:stretch>
                        </pic:blipFill>
                        <pic:spPr>
                          <a:xfrm>
                            <a:off x="0" y="0"/>
                            <a:ext cx="731520" cy="404261"/>
                          </a:xfrm>
                          <a:prstGeom prst="rect">
                            <a:avLst/>
                          </a:prstGeom>
                        </pic:spPr>
                      </pic:pic>
                    </a:graphicData>
                  </a:graphic>
                </wp:inline>
              </w:drawing>
            </w:r>
          </w:p>
        </w:tc>
        <w:tc>
          <w:tcPr>
            <w:tcW w:w="5184" w:type="dxa"/>
            <w:gridSpan w:val="3"/>
            <w:tcMar>
              <w:top w:w="20" w:type="dxa"/>
              <w:left w:w="40" w:type="dxa"/>
              <w:bottom w:w="20" w:type="dxa"/>
              <w:right w:w="40" w:type="dxa"/>
            </w:tcMar>
          </w:tcPr>
          <w:p w14:paraId="061794D8" w14:textId="77777777" w:rsidR="00103970" w:rsidRDefault="00000000">
            <w:r>
              <w:rPr>
                <w:b/>
                <w:color w:val="123E6D"/>
                <w:sz w:val="32"/>
              </w:rPr>
              <w:t>03  CloudKnot</w:t>
            </w:r>
          </w:p>
          <w:p w14:paraId="51B5CBAE" w14:textId="77777777" w:rsidR="00103970" w:rsidRDefault="00000000">
            <w:r>
              <w:rPr>
                <w:b/>
                <w:color w:val="2F83C5"/>
                <w:sz w:val="16"/>
              </w:rPr>
              <w:t>ACCESS REMOVAL EVIDENCE  |  FOOD &amp; BEVERAGE</w:t>
            </w:r>
          </w:p>
        </w:tc>
      </w:tr>
      <w:tr w:rsidR="00103970" w14:paraId="0508B7B9" w14:textId="77777777">
        <w:trPr>
          <w:gridAfter w:val="1"/>
          <w:wAfter w:w="333" w:type="dxa"/>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126C86DD" w14:textId="77777777" w:rsidR="00103970" w:rsidRDefault="00000000">
            <w:r>
              <w:rPr>
                <w:b/>
                <w:color w:val="55728F"/>
                <w:sz w:val="14"/>
              </w:rPr>
              <w:t>EMPLOYEE ID</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687E8D8C"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5A0915B7" w14:textId="77777777" w:rsidR="00103970" w:rsidRDefault="00000000">
            <w:r>
              <w:rPr>
                <w:b/>
                <w:color w:val="55728F"/>
                <w:sz w:val="14"/>
              </w:rPr>
              <w:t>EFFECTIVE DATE/TIME</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2992EFDD" w14:textId="77777777" w:rsidR="00103970" w:rsidRDefault="00103970">
            <w:pPr>
              <w:pBdr>
                <w:bottom w:val="single" w:sz="6" w:space="1" w:color="2F83C5"/>
              </w:pBdr>
              <w:spacing w:before="200" w:after="0" w:line="240" w:lineRule="auto"/>
            </w:pPr>
          </w:p>
        </w:tc>
      </w:tr>
    </w:tbl>
    <w:p w14:paraId="3A7CDDCB" w14:textId="77777777" w:rsidR="00103970" w:rsidRDefault="00103970">
      <w:pPr>
        <w:spacing w:after="0"/>
      </w:pPr>
    </w:p>
    <w:tbl>
      <w:tblPr>
        <w:tblW w:w="0" w:type="auto"/>
        <w:jc w:val="center"/>
        <w:tblLayout w:type="fixed"/>
        <w:tblLook w:val="04A0" w:firstRow="1" w:lastRow="0" w:firstColumn="1" w:lastColumn="0" w:noHBand="0" w:noVBand="1"/>
      </w:tblPr>
      <w:tblGrid>
        <w:gridCol w:w="5184"/>
        <w:gridCol w:w="5184"/>
      </w:tblGrid>
      <w:tr w:rsidR="00103970" w14:paraId="05821F42" w14:textId="77777777">
        <w:trPr>
          <w:jc w:val="center"/>
        </w:trPr>
        <w:tc>
          <w:tcPr>
            <w:tcW w:w="5184" w:type="dxa"/>
            <w:shd w:val="clear" w:color="auto" w:fill="1B4471"/>
            <w:tcMar>
              <w:top w:w="70" w:type="dxa"/>
              <w:left w:w="100" w:type="dxa"/>
              <w:bottom w:w="70" w:type="dxa"/>
              <w:right w:w="100" w:type="dxa"/>
            </w:tcMar>
          </w:tcPr>
          <w:p w14:paraId="63558751" w14:textId="77777777" w:rsidR="00103970" w:rsidRDefault="00000000">
            <w:pPr>
              <w:jc w:val="center"/>
            </w:pPr>
            <w:r>
              <w:rPr>
                <w:b/>
                <w:color w:val="FFFFFF"/>
                <w:sz w:val="20"/>
              </w:rPr>
              <w:t>BEFORE</w:t>
            </w:r>
          </w:p>
        </w:tc>
        <w:tc>
          <w:tcPr>
            <w:tcW w:w="5184" w:type="dxa"/>
            <w:shd w:val="clear" w:color="auto" w:fill="2F83C5"/>
            <w:tcMar>
              <w:top w:w="70" w:type="dxa"/>
              <w:left w:w="100" w:type="dxa"/>
              <w:bottom w:w="70" w:type="dxa"/>
              <w:right w:w="100" w:type="dxa"/>
            </w:tcMar>
          </w:tcPr>
          <w:p w14:paraId="63350EB5" w14:textId="77777777" w:rsidR="00103970" w:rsidRDefault="00000000">
            <w:pPr>
              <w:jc w:val="center"/>
            </w:pPr>
            <w:r>
              <w:rPr>
                <w:b/>
                <w:color w:val="FFFFFF"/>
                <w:sz w:val="20"/>
              </w:rPr>
              <w:t>AFTER</w:t>
            </w:r>
          </w:p>
        </w:tc>
      </w:tr>
      <w:tr w:rsidR="00103970" w14:paraId="6979388A" w14:textId="77777777">
        <w:trPr>
          <w:trHeight w:hRule="exact" w:val="7920"/>
          <w:jc w:val="center"/>
        </w:trPr>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6BF5D0DC" w14:textId="77777777" w:rsidR="00103970" w:rsidRDefault="00000000">
            <w:pPr>
              <w:spacing w:before="20" w:after="0"/>
              <w:jc w:val="center"/>
            </w:pPr>
            <w:r>
              <w:rPr>
                <w:b/>
                <w:color w:val="123E6D"/>
              </w:rPr>
              <w:t>SCREENSHOT EVIDENCE</w:t>
            </w:r>
          </w:p>
          <w:p w14:paraId="505A765E" w14:textId="77777777" w:rsidR="00103970" w:rsidRDefault="00000000">
            <w:pPr>
              <w:spacing w:before="80" w:after="20"/>
              <w:jc w:val="center"/>
            </w:pPr>
            <w:r>
              <w:rPr>
                <w:i/>
                <w:color w:val="55728F"/>
                <w:sz w:val="17"/>
              </w:rPr>
              <w:t>Insert full-screen capture here</w:t>
            </w:r>
          </w:p>
          <w:p w14:paraId="397BC419" w14:textId="77777777" w:rsidR="00103970" w:rsidRDefault="00000000">
            <w:pPr>
              <w:spacing w:before="20" w:after="0"/>
              <w:jc w:val="center"/>
            </w:pPr>
            <w:r>
              <w:rPr>
                <w:color w:val="55728F"/>
                <w:sz w:val="16"/>
              </w:rPr>
              <w:t>Taskbar date/time must be visible</w:t>
            </w:r>
          </w:p>
        </w:tc>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5C1EC5A7" w14:textId="77777777" w:rsidR="00103970" w:rsidRDefault="00000000">
            <w:pPr>
              <w:spacing w:before="20" w:after="0"/>
              <w:jc w:val="center"/>
            </w:pPr>
            <w:r>
              <w:rPr>
                <w:b/>
                <w:color w:val="123E6D"/>
              </w:rPr>
              <w:t>SCREENSHOT EVIDENCE</w:t>
            </w:r>
          </w:p>
          <w:p w14:paraId="239177F4" w14:textId="77777777" w:rsidR="00103970" w:rsidRDefault="00000000">
            <w:pPr>
              <w:spacing w:before="80" w:after="20"/>
              <w:jc w:val="center"/>
            </w:pPr>
            <w:r>
              <w:rPr>
                <w:i/>
                <w:color w:val="55728F"/>
                <w:sz w:val="17"/>
              </w:rPr>
              <w:t>Insert full-screen capture here</w:t>
            </w:r>
          </w:p>
          <w:p w14:paraId="1EB38EC7" w14:textId="77777777" w:rsidR="00103970" w:rsidRDefault="00000000">
            <w:pPr>
              <w:spacing w:before="20" w:after="0"/>
              <w:jc w:val="center"/>
            </w:pPr>
            <w:r>
              <w:rPr>
                <w:color w:val="55728F"/>
                <w:sz w:val="16"/>
              </w:rPr>
              <w:t>Taskbar date/time must be visible</w:t>
            </w:r>
          </w:p>
        </w:tc>
      </w:tr>
    </w:tbl>
    <w:p w14:paraId="6A7AF493" w14:textId="77777777" w:rsidR="00103970" w:rsidRDefault="00000000">
      <w:pPr>
        <w:pStyle w:val="Heading2"/>
        <w:spacing w:before="60" w:after="40"/>
      </w:pPr>
      <w:r>
        <w:t>Evidence Details</w:t>
      </w:r>
    </w:p>
    <w:tbl>
      <w:tblPr>
        <w:tblW w:w="0" w:type="auto"/>
        <w:jc w:val="center"/>
        <w:tblLayout w:type="fixed"/>
        <w:tblLook w:val="04A0" w:firstRow="1" w:lastRow="0" w:firstColumn="1" w:lastColumn="0" w:noHBand="0" w:noVBand="1"/>
      </w:tblPr>
      <w:tblGrid>
        <w:gridCol w:w="2592"/>
        <w:gridCol w:w="2592"/>
        <w:gridCol w:w="2592"/>
        <w:gridCol w:w="2592"/>
      </w:tblGrid>
      <w:tr w:rsidR="00103970" w14:paraId="67B009CB"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0A05A191" w14:textId="77777777" w:rsidR="00103970" w:rsidRDefault="00000000">
            <w:r>
              <w:rPr>
                <w:b/>
                <w:color w:val="55728F"/>
                <w:sz w:val="13"/>
              </w:rPr>
              <w:t>BEFORE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1513FC50"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3AC34B3A" w14:textId="77777777" w:rsidR="00103970" w:rsidRDefault="00000000">
            <w:r>
              <w:rPr>
                <w:b/>
                <w:color w:val="55728F"/>
                <w:sz w:val="13"/>
              </w:rPr>
              <w:t>PERFORMED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7129B274" w14:textId="77777777" w:rsidR="00103970" w:rsidRDefault="00103970">
            <w:pPr>
              <w:pBdr>
                <w:bottom w:val="single" w:sz="6" w:space="1" w:color="2F83C5"/>
              </w:pBdr>
              <w:spacing w:before="200" w:after="0" w:line="240" w:lineRule="auto"/>
            </w:pPr>
          </w:p>
        </w:tc>
      </w:tr>
      <w:tr w:rsidR="00103970" w14:paraId="49440286"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6774A21C" w14:textId="77777777" w:rsidR="00103970" w:rsidRDefault="00000000">
            <w:r>
              <w:rPr>
                <w:b/>
                <w:color w:val="55728F"/>
                <w:sz w:val="13"/>
              </w:rPr>
              <w:t>AFTER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007C058F"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30EDFC51" w14:textId="77777777" w:rsidR="00103970" w:rsidRDefault="00000000">
            <w:r>
              <w:rPr>
                <w:b/>
                <w:color w:val="55728F"/>
                <w:sz w:val="13"/>
              </w:rPr>
              <w:t>VERIFIED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34F58033" w14:textId="77777777" w:rsidR="00103970" w:rsidRDefault="00103970">
            <w:pPr>
              <w:pBdr>
                <w:bottom w:val="single" w:sz="6" w:space="1" w:color="2F83C5"/>
              </w:pBdr>
              <w:spacing w:before="200" w:after="0" w:line="240" w:lineRule="auto"/>
            </w:pPr>
          </w:p>
        </w:tc>
      </w:tr>
    </w:tbl>
    <w:p w14:paraId="5121B6A4" w14:textId="77777777" w:rsidR="00103970" w:rsidRDefault="00000000">
      <w:pPr>
        <w:spacing w:before="80"/>
      </w:pPr>
      <w:r>
        <w:rPr>
          <w:b/>
          <w:color w:val="123E6D"/>
        </w:rPr>
        <w:t xml:space="preserve">After-state verification: </w:t>
      </w:r>
      <w:r>
        <w:rPr>
          <w:sz w:val="17"/>
        </w:rPr>
        <w:t>☐ Access removed   ☐ No access existed   ☐ Exception identified</w:t>
      </w:r>
    </w:p>
    <w:p w14:paraId="15689F93" w14:textId="77777777" w:rsidR="00103970" w:rsidRDefault="00000000">
      <w:r>
        <w:br w:type="page"/>
      </w:r>
    </w:p>
    <w:tbl>
      <w:tblPr>
        <w:tblW w:w="0" w:type="auto"/>
        <w:jc w:val="center"/>
        <w:tblLayout w:type="fixed"/>
        <w:tblLook w:val="04A0" w:firstRow="1" w:lastRow="0" w:firstColumn="1" w:lastColumn="0" w:noHBand="0" w:noVBand="1"/>
      </w:tblPr>
      <w:tblGrid>
        <w:gridCol w:w="2592"/>
        <w:gridCol w:w="2592"/>
        <w:gridCol w:w="2592"/>
        <w:gridCol w:w="2592"/>
        <w:gridCol w:w="333"/>
      </w:tblGrid>
      <w:tr w:rsidR="00103970" w14:paraId="4CA87C50" w14:textId="77777777">
        <w:trPr>
          <w:jc w:val="center"/>
        </w:trPr>
        <w:tc>
          <w:tcPr>
            <w:tcW w:w="5184" w:type="dxa"/>
            <w:gridSpan w:val="2"/>
            <w:tcMar>
              <w:top w:w="20" w:type="dxa"/>
              <w:left w:w="40" w:type="dxa"/>
              <w:bottom w:w="20" w:type="dxa"/>
              <w:right w:w="40" w:type="dxa"/>
            </w:tcMar>
          </w:tcPr>
          <w:p w14:paraId="69BE96C1" w14:textId="77777777" w:rsidR="00103970" w:rsidRDefault="00000000">
            <w:pPr>
              <w:jc w:val="center"/>
            </w:pPr>
            <w:r>
              <w:rPr>
                <w:noProof/>
              </w:rPr>
              <w:lastRenderedPageBreak/>
              <w:drawing>
                <wp:inline distT="0" distB="0" distL="0" distR="0" wp14:anchorId="69BDB091" wp14:editId="2D2B9B4B">
                  <wp:extent cx="731520" cy="40426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star_logo_crop.png"/>
                          <pic:cNvPicPr/>
                        </pic:nvPicPr>
                        <pic:blipFill>
                          <a:blip r:embed="rId8"/>
                          <a:stretch>
                            <a:fillRect/>
                          </a:stretch>
                        </pic:blipFill>
                        <pic:spPr>
                          <a:xfrm>
                            <a:off x="0" y="0"/>
                            <a:ext cx="731520" cy="404261"/>
                          </a:xfrm>
                          <a:prstGeom prst="rect">
                            <a:avLst/>
                          </a:prstGeom>
                        </pic:spPr>
                      </pic:pic>
                    </a:graphicData>
                  </a:graphic>
                </wp:inline>
              </w:drawing>
            </w:r>
          </w:p>
        </w:tc>
        <w:tc>
          <w:tcPr>
            <w:tcW w:w="5184" w:type="dxa"/>
            <w:gridSpan w:val="3"/>
            <w:tcMar>
              <w:top w:w="20" w:type="dxa"/>
              <w:left w:w="40" w:type="dxa"/>
              <w:bottom w:w="20" w:type="dxa"/>
              <w:right w:w="40" w:type="dxa"/>
            </w:tcMar>
          </w:tcPr>
          <w:p w14:paraId="4FAA4779" w14:textId="77777777" w:rsidR="00103970" w:rsidRDefault="00000000">
            <w:r>
              <w:rPr>
                <w:b/>
                <w:color w:val="123E6D"/>
                <w:sz w:val="32"/>
              </w:rPr>
              <w:t>04  ClickStream</w:t>
            </w:r>
          </w:p>
          <w:p w14:paraId="5284D33C" w14:textId="77777777" w:rsidR="00103970" w:rsidRDefault="00000000">
            <w:r>
              <w:rPr>
                <w:b/>
                <w:color w:val="2F83C5"/>
                <w:sz w:val="16"/>
              </w:rPr>
              <w:t>ACCESS REMOVAL EVIDENCE  |  FOOD &amp; BEVERAGE</w:t>
            </w:r>
          </w:p>
        </w:tc>
      </w:tr>
      <w:tr w:rsidR="00103970" w14:paraId="204D9F97" w14:textId="77777777">
        <w:trPr>
          <w:gridAfter w:val="1"/>
          <w:wAfter w:w="333" w:type="dxa"/>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76B5E8E5" w14:textId="77777777" w:rsidR="00103970" w:rsidRDefault="00000000">
            <w:r>
              <w:rPr>
                <w:b/>
                <w:color w:val="55728F"/>
                <w:sz w:val="14"/>
              </w:rPr>
              <w:t>EMPLOYEE ID</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3BB47F3F"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168256A7" w14:textId="77777777" w:rsidR="00103970" w:rsidRDefault="00000000">
            <w:r>
              <w:rPr>
                <w:b/>
                <w:color w:val="55728F"/>
                <w:sz w:val="14"/>
              </w:rPr>
              <w:t>EFFECTIVE DATE/TIME</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2142F214" w14:textId="77777777" w:rsidR="00103970" w:rsidRDefault="00103970">
            <w:pPr>
              <w:pBdr>
                <w:bottom w:val="single" w:sz="6" w:space="1" w:color="2F83C5"/>
              </w:pBdr>
              <w:spacing w:before="200" w:after="0" w:line="240" w:lineRule="auto"/>
            </w:pPr>
          </w:p>
        </w:tc>
      </w:tr>
    </w:tbl>
    <w:p w14:paraId="5CF031C8" w14:textId="77777777" w:rsidR="00103970" w:rsidRDefault="00103970">
      <w:pPr>
        <w:spacing w:after="0"/>
      </w:pPr>
    </w:p>
    <w:tbl>
      <w:tblPr>
        <w:tblW w:w="0" w:type="auto"/>
        <w:jc w:val="center"/>
        <w:tblLayout w:type="fixed"/>
        <w:tblLook w:val="04A0" w:firstRow="1" w:lastRow="0" w:firstColumn="1" w:lastColumn="0" w:noHBand="0" w:noVBand="1"/>
      </w:tblPr>
      <w:tblGrid>
        <w:gridCol w:w="5184"/>
        <w:gridCol w:w="5184"/>
      </w:tblGrid>
      <w:tr w:rsidR="00103970" w14:paraId="7C61AFD5" w14:textId="77777777">
        <w:trPr>
          <w:jc w:val="center"/>
        </w:trPr>
        <w:tc>
          <w:tcPr>
            <w:tcW w:w="5184" w:type="dxa"/>
            <w:shd w:val="clear" w:color="auto" w:fill="1B4471"/>
            <w:tcMar>
              <w:top w:w="70" w:type="dxa"/>
              <w:left w:w="100" w:type="dxa"/>
              <w:bottom w:w="70" w:type="dxa"/>
              <w:right w:w="100" w:type="dxa"/>
            </w:tcMar>
          </w:tcPr>
          <w:p w14:paraId="05B29BE7" w14:textId="77777777" w:rsidR="00103970" w:rsidRDefault="00000000">
            <w:pPr>
              <w:jc w:val="center"/>
            </w:pPr>
            <w:r>
              <w:rPr>
                <w:b/>
                <w:color w:val="FFFFFF"/>
                <w:sz w:val="20"/>
              </w:rPr>
              <w:t>BEFORE</w:t>
            </w:r>
          </w:p>
        </w:tc>
        <w:tc>
          <w:tcPr>
            <w:tcW w:w="5184" w:type="dxa"/>
            <w:shd w:val="clear" w:color="auto" w:fill="2F83C5"/>
            <w:tcMar>
              <w:top w:w="70" w:type="dxa"/>
              <w:left w:w="100" w:type="dxa"/>
              <w:bottom w:w="70" w:type="dxa"/>
              <w:right w:w="100" w:type="dxa"/>
            </w:tcMar>
          </w:tcPr>
          <w:p w14:paraId="3013A304" w14:textId="77777777" w:rsidR="00103970" w:rsidRDefault="00000000">
            <w:pPr>
              <w:jc w:val="center"/>
            </w:pPr>
            <w:r>
              <w:rPr>
                <w:b/>
                <w:color w:val="FFFFFF"/>
                <w:sz w:val="20"/>
              </w:rPr>
              <w:t>AFTER</w:t>
            </w:r>
          </w:p>
        </w:tc>
      </w:tr>
      <w:tr w:rsidR="00103970" w14:paraId="1320E75A" w14:textId="77777777">
        <w:trPr>
          <w:trHeight w:hRule="exact" w:val="7920"/>
          <w:jc w:val="center"/>
        </w:trPr>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4AA38759" w14:textId="77777777" w:rsidR="00103970" w:rsidRDefault="00000000">
            <w:pPr>
              <w:spacing w:before="20" w:after="0"/>
              <w:jc w:val="center"/>
            </w:pPr>
            <w:r>
              <w:rPr>
                <w:b/>
                <w:color w:val="123E6D"/>
              </w:rPr>
              <w:t>SCREENSHOT EVIDENCE</w:t>
            </w:r>
          </w:p>
          <w:p w14:paraId="7E8C3CAB" w14:textId="77777777" w:rsidR="00103970" w:rsidRDefault="00000000">
            <w:pPr>
              <w:spacing w:before="80" w:after="20"/>
              <w:jc w:val="center"/>
            </w:pPr>
            <w:r>
              <w:rPr>
                <w:i/>
                <w:color w:val="55728F"/>
                <w:sz w:val="17"/>
              </w:rPr>
              <w:t>Insert full-screen capture here</w:t>
            </w:r>
          </w:p>
          <w:p w14:paraId="65005611" w14:textId="77777777" w:rsidR="00103970" w:rsidRDefault="00000000">
            <w:pPr>
              <w:spacing w:before="20" w:after="0"/>
              <w:jc w:val="center"/>
            </w:pPr>
            <w:r>
              <w:rPr>
                <w:color w:val="55728F"/>
                <w:sz w:val="16"/>
              </w:rPr>
              <w:t>Taskbar date/time must be visible</w:t>
            </w:r>
          </w:p>
        </w:tc>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58F2C462" w14:textId="77777777" w:rsidR="00103970" w:rsidRDefault="00000000">
            <w:pPr>
              <w:spacing w:before="20" w:after="0"/>
              <w:jc w:val="center"/>
            </w:pPr>
            <w:r>
              <w:rPr>
                <w:b/>
                <w:color w:val="123E6D"/>
              </w:rPr>
              <w:t>SCREENSHOT EVIDENCE</w:t>
            </w:r>
          </w:p>
          <w:p w14:paraId="7464C741" w14:textId="77777777" w:rsidR="00103970" w:rsidRDefault="00000000">
            <w:pPr>
              <w:spacing w:before="80" w:after="20"/>
              <w:jc w:val="center"/>
            </w:pPr>
            <w:r>
              <w:rPr>
                <w:i/>
                <w:color w:val="55728F"/>
                <w:sz w:val="17"/>
              </w:rPr>
              <w:t>Insert full-screen capture here</w:t>
            </w:r>
          </w:p>
          <w:p w14:paraId="593CF8C8" w14:textId="77777777" w:rsidR="00103970" w:rsidRDefault="00000000">
            <w:pPr>
              <w:spacing w:before="20" w:after="0"/>
              <w:jc w:val="center"/>
            </w:pPr>
            <w:r>
              <w:rPr>
                <w:color w:val="55728F"/>
                <w:sz w:val="16"/>
              </w:rPr>
              <w:t>Taskbar date/time must be visible</w:t>
            </w:r>
          </w:p>
        </w:tc>
      </w:tr>
    </w:tbl>
    <w:p w14:paraId="7058213D" w14:textId="77777777" w:rsidR="00103970" w:rsidRDefault="00000000">
      <w:pPr>
        <w:pStyle w:val="Heading2"/>
        <w:spacing w:before="60" w:after="40"/>
      </w:pPr>
      <w:r>
        <w:t>Evidence Details</w:t>
      </w:r>
    </w:p>
    <w:tbl>
      <w:tblPr>
        <w:tblW w:w="0" w:type="auto"/>
        <w:jc w:val="center"/>
        <w:tblLayout w:type="fixed"/>
        <w:tblLook w:val="04A0" w:firstRow="1" w:lastRow="0" w:firstColumn="1" w:lastColumn="0" w:noHBand="0" w:noVBand="1"/>
      </w:tblPr>
      <w:tblGrid>
        <w:gridCol w:w="2592"/>
        <w:gridCol w:w="2592"/>
        <w:gridCol w:w="2592"/>
        <w:gridCol w:w="2592"/>
      </w:tblGrid>
      <w:tr w:rsidR="00103970" w14:paraId="2481D092"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00000E2F" w14:textId="77777777" w:rsidR="00103970" w:rsidRDefault="00000000">
            <w:r>
              <w:rPr>
                <w:b/>
                <w:color w:val="55728F"/>
                <w:sz w:val="13"/>
              </w:rPr>
              <w:t>BEFORE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1D2CDFA4"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5D8C63C1" w14:textId="77777777" w:rsidR="00103970" w:rsidRDefault="00000000">
            <w:r>
              <w:rPr>
                <w:b/>
                <w:color w:val="55728F"/>
                <w:sz w:val="13"/>
              </w:rPr>
              <w:t>PERFORMED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6DDBCE2F" w14:textId="77777777" w:rsidR="00103970" w:rsidRDefault="00103970">
            <w:pPr>
              <w:pBdr>
                <w:bottom w:val="single" w:sz="6" w:space="1" w:color="2F83C5"/>
              </w:pBdr>
              <w:spacing w:before="200" w:after="0" w:line="240" w:lineRule="auto"/>
            </w:pPr>
          </w:p>
        </w:tc>
      </w:tr>
      <w:tr w:rsidR="00103970" w14:paraId="1F375F9A"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232B2F4E" w14:textId="77777777" w:rsidR="00103970" w:rsidRDefault="00000000">
            <w:r>
              <w:rPr>
                <w:b/>
                <w:color w:val="55728F"/>
                <w:sz w:val="13"/>
              </w:rPr>
              <w:t>AFTER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4AC29B00"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26C13CC6" w14:textId="77777777" w:rsidR="00103970" w:rsidRDefault="00000000">
            <w:r>
              <w:rPr>
                <w:b/>
                <w:color w:val="55728F"/>
                <w:sz w:val="13"/>
              </w:rPr>
              <w:t>VERIFIED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5E452F60" w14:textId="77777777" w:rsidR="00103970" w:rsidRDefault="00103970">
            <w:pPr>
              <w:pBdr>
                <w:bottom w:val="single" w:sz="6" w:space="1" w:color="2F83C5"/>
              </w:pBdr>
              <w:spacing w:before="200" w:after="0" w:line="240" w:lineRule="auto"/>
            </w:pPr>
          </w:p>
        </w:tc>
      </w:tr>
    </w:tbl>
    <w:p w14:paraId="2A5B55BD" w14:textId="77777777" w:rsidR="00103970" w:rsidRDefault="00000000">
      <w:pPr>
        <w:spacing w:before="80"/>
      </w:pPr>
      <w:r>
        <w:rPr>
          <w:b/>
          <w:color w:val="123E6D"/>
        </w:rPr>
        <w:t xml:space="preserve">After-state verification: </w:t>
      </w:r>
      <w:r>
        <w:rPr>
          <w:sz w:val="17"/>
        </w:rPr>
        <w:t>☐ Access removed   ☐ No access existed   ☐ Exception identified</w:t>
      </w:r>
    </w:p>
    <w:p w14:paraId="0CF4EF62" w14:textId="77777777" w:rsidR="00103970" w:rsidRDefault="00000000">
      <w:r>
        <w:br w:type="page"/>
      </w:r>
    </w:p>
    <w:tbl>
      <w:tblPr>
        <w:tblW w:w="0" w:type="auto"/>
        <w:jc w:val="center"/>
        <w:tblLayout w:type="fixed"/>
        <w:tblLook w:val="04A0" w:firstRow="1" w:lastRow="0" w:firstColumn="1" w:lastColumn="0" w:noHBand="0" w:noVBand="1"/>
      </w:tblPr>
      <w:tblGrid>
        <w:gridCol w:w="2592"/>
        <w:gridCol w:w="2592"/>
        <w:gridCol w:w="2592"/>
        <w:gridCol w:w="2592"/>
        <w:gridCol w:w="333"/>
      </w:tblGrid>
      <w:tr w:rsidR="00103970" w14:paraId="5440A1DC" w14:textId="77777777">
        <w:trPr>
          <w:jc w:val="center"/>
        </w:trPr>
        <w:tc>
          <w:tcPr>
            <w:tcW w:w="5184" w:type="dxa"/>
            <w:gridSpan w:val="2"/>
            <w:tcMar>
              <w:top w:w="20" w:type="dxa"/>
              <w:left w:w="40" w:type="dxa"/>
              <w:bottom w:w="20" w:type="dxa"/>
              <w:right w:w="40" w:type="dxa"/>
            </w:tcMar>
          </w:tcPr>
          <w:p w14:paraId="2B902D2A" w14:textId="77777777" w:rsidR="00103970" w:rsidRDefault="00000000">
            <w:pPr>
              <w:jc w:val="center"/>
            </w:pPr>
            <w:r>
              <w:rPr>
                <w:noProof/>
              </w:rPr>
              <w:lastRenderedPageBreak/>
              <w:drawing>
                <wp:inline distT="0" distB="0" distL="0" distR="0" wp14:anchorId="7CF1664E" wp14:editId="53EECB46">
                  <wp:extent cx="731520" cy="40426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star_logo_crop.png"/>
                          <pic:cNvPicPr/>
                        </pic:nvPicPr>
                        <pic:blipFill>
                          <a:blip r:embed="rId8"/>
                          <a:stretch>
                            <a:fillRect/>
                          </a:stretch>
                        </pic:blipFill>
                        <pic:spPr>
                          <a:xfrm>
                            <a:off x="0" y="0"/>
                            <a:ext cx="731520" cy="404261"/>
                          </a:xfrm>
                          <a:prstGeom prst="rect">
                            <a:avLst/>
                          </a:prstGeom>
                        </pic:spPr>
                      </pic:pic>
                    </a:graphicData>
                  </a:graphic>
                </wp:inline>
              </w:drawing>
            </w:r>
          </w:p>
        </w:tc>
        <w:tc>
          <w:tcPr>
            <w:tcW w:w="5184" w:type="dxa"/>
            <w:gridSpan w:val="3"/>
            <w:tcMar>
              <w:top w:w="20" w:type="dxa"/>
              <w:left w:w="40" w:type="dxa"/>
              <w:bottom w:w="20" w:type="dxa"/>
              <w:right w:w="40" w:type="dxa"/>
            </w:tcMar>
          </w:tcPr>
          <w:p w14:paraId="55215E54" w14:textId="77777777" w:rsidR="00103970" w:rsidRDefault="00000000">
            <w:r>
              <w:rPr>
                <w:b/>
                <w:color w:val="123E6D"/>
                <w:sz w:val="32"/>
              </w:rPr>
              <w:t>05  TablePulse</w:t>
            </w:r>
          </w:p>
          <w:p w14:paraId="7C2C8D96" w14:textId="77777777" w:rsidR="00103970" w:rsidRDefault="00000000">
            <w:r>
              <w:rPr>
                <w:b/>
                <w:color w:val="2F83C5"/>
                <w:sz w:val="16"/>
              </w:rPr>
              <w:t>ACCESS REMOVAL EVIDENCE  |  FOOD &amp; BEVERAGE</w:t>
            </w:r>
          </w:p>
        </w:tc>
      </w:tr>
      <w:tr w:rsidR="00103970" w14:paraId="6DC3AC6D" w14:textId="77777777">
        <w:trPr>
          <w:gridAfter w:val="1"/>
          <w:wAfter w:w="333" w:type="dxa"/>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4E8E6431" w14:textId="77777777" w:rsidR="00103970" w:rsidRDefault="00000000">
            <w:r>
              <w:rPr>
                <w:b/>
                <w:color w:val="55728F"/>
                <w:sz w:val="14"/>
              </w:rPr>
              <w:t>EMPLOYEE ID</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47A67B86"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58DDA7B5" w14:textId="77777777" w:rsidR="00103970" w:rsidRDefault="00000000">
            <w:r>
              <w:rPr>
                <w:b/>
                <w:color w:val="55728F"/>
                <w:sz w:val="14"/>
              </w:rPr>
              <w:t>EFFECTIVE DATE/TIME</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4A77B766" w14:textId="77777777" w:rsidR="00103970" w:rsidRDefault="00103970">
            <w:pPr>
              <w:pBdr>
                <w:bottom w:val="single" w:sz="6" w:space="1" w:color="2F83C5"/>
              </w:pBdr>
              <w:spacing w:before="200" w:after="0" w:line="240" w:lineRule="auto"/>
            </w:pPr>
          </w:p>
        </w:tc>
      </w:tr>
    </w:tbl>
    <w:p w14:paraId="06BAD2C7" w14:textId="77777777" w:rsidR="00103970" w:rsidRDefault="00103970">
      <w:pPr>
        <w:spacing w:after="0"/>
      </w:pPr>
    </w:p>
    <w:tbl>
      <w:tblPr>
        <w:tblW w:w="0" w:type="auto"/>
        <w:jc w:val="center"/>
        <w:tblLayout w:type="fixed"/>
        <w:tblLook w:val="04A0" w:firstRow="1" w:lastRow="0" w:firstColumn="1" w:lastColumn="0" w:noHBand="0" w:noVBand="1"/>
      </w:tblPr>
      <w:tblGrid>
        <w:gridCol w:w="5184"/>
        <w:gridCol w:w="5184"/>
      </w:tblGrid>
      <w:tr w:rsidR="00103970" w14:paraId="1E928F3E" w14:textId="77777777">
        <w:trPr>
          <w:jc w:val="center"/>
        </w:trPr>
        <w:tc>
          <w:tcPr>
            <w:tcW w:w="5184" w:type="dxa"/>
            <w:shd w:val="clear" w:color="auto" w:fill="1B4471"/>
            <w:tcMar>
              <w:top w:w="70" w:type="dxa"/>
              <w:left w:w="100" w:type="dxa"/>
              <w:bottom w:w="70" w:type="dxa"/>
              <w:right w:w="100" w:type="dxa"/>
            </w:tcMar>
          </w:tcPr>
          <w:p w14:paraId="4834D577" w14:textId="77777777" w:rsidR="00103970" w:rsidRDefault="00000000">
            <w:pPr>
              <w:jc w:val="center"/>
            </w:pPr>
            <w:r>
              <w:rPr>
                <w:b/>
                <w:color w:val="FFFFFF"/>
                <w:sz w:val="20"/>
              </w:rPr>
              <w:t>BEFORE</w:t>
            </w:r>
          </w:p>
        </w:tc>
        <w:tc>
          <w:tcPr>
            <w:tcW w:w="5184" w:type="dxa"/>
            <w:shd w:val="clear" w:color="auto" w:fill="2F83C5"/>
            <w:tcMar>
              <w:top w:w="70" w:type="dxa"/>
              <w:left w:w="100" w:type="dxa"/>
              <w:bottom w:w="70" w:type="dxa"/>
              <w:right w:w="100" w:type="dxa"/>
            </w:tcMar>
          </w:tcPr>
          <w:p w14:paraId="2DEE0069" w14:textId="77777777" w:rsidR="00103970" w:rsidRDefault="00000000">
            <w:pPr>
              <w:jc w:val="center"/>
            </w:pPr>
            <w:r>
              <w:rPr>
                <w:b/>
                <w:color w:val="FFFFFF"/>
                <w:sz w:val="20"/>
              </w:rPr>
              <w:t>AFTER</w:t>
            </w:r>
          </w:p>
        </w:tc>
      </w:tr>
      <w:tr w:rsidR="00103970" w14:paraId="155D4B5F" w14:textId="77777777">
        <w:trPr>
          <w:trHeight w:hRule="exact" w:val="7920"/>
          <w:jc w:val="center"/>
        </w:trPr>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778E01DB" w14:textId="77777777" w:rsidR="00103970" w:rsidRDefault="00000000">
            <w:pPr>
              <w:spacing w:before="20" w:after="0"/>
              <w:jc w:val="center"/>
            </w:pPr>
            <w:r>
              <w:rPr>
                <w:b/>
                <w:color w:val="123E6D"/>
              </w:rPr>
              <w:t>SCREENSHOT EVIDENCE</w:t>
            </w:r>
          </w:p>
          <w:p w14:paraId="1DEA2193" w14:textId="77777777" w:rsidR="00103970" w:rsidRDefault="00000000">
            <w:pPr>
              <w:spacing w:before="80" w:after="20"/>
              <w:jc w:val="center"/>
            </w:pPr>
            <w:r>
              <w:rPr>
                <w:i/>
                <w:color w:val="55728F"/>
                <w:sz w:val="17"/>
              </w:rPr>
              <w:t>Insert full-screen capture here</w:t>
            </w:r>
          </w:p>
          <w:p w14:paraId="3A16D759" w14:textId="77777777" w:rsidR="00103970" w:rsidRDefault="00000000">
            <w:pPr>
              <w:spacing w:before="20" w:after="0"/>
              <w:jc w:val="center"/>
            </w:pPr>
            <w:r>
              <w:rPr>
                <w:color w:val="55728F"/>
                <w:sz w:val="16"/>
              </w:rPr>
              <w:t>Taskbar date/time must be visible</w:t>
            </w:r>
          </w:p>
        </w:tc>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19504E19" w14:textId="77777777" w:rsidR="00103970" w:rsidRDefault="00000000">
            <w:pPr>
              <w:spacing w:before="20" w:after="0"/>
              <w:jc w:val="center"/>
            </w:pPr>
            <w:r>
              <w:rPr>
                <w:b/>
                <w:color w:val="123E6D"/>
              </w:rPr>
              <w:t>SCREENSHOT EVIDENCE</w:t>
            </w:r>
          </w:p>
          <w:p w14:paraId="38D0C39D" w14:textId="77777777" w:rsidR="00103970" w:rsidRDefault="00000000">
            <w:pPr>
              <w:spacing w:before="80" w:after="20"/>
              <w:jc w:val="center"/>
            </w:pPr>
            <w:r>
              <w:rPr>
                <w:i/>
                <w:color w:val="55728F"/>
                <w:sz w:val="17"/>
              </w:rPr>
              <w:t>Insert full-screen capture here</w:t>
            </w:r>
          </w:p>
          <w:p w14:paraId="3BED3028" w14:textId="77777777" w:rsidR="00103970" w:rsidRDefault="00000000">
            <w:pPr>
              <w:spacing w:before="20" w:after="0"/>
              <w:jc w:val="center"/>
            </w:pPr>
            <w:r>
              <w:rPr>
                <w:color w:val="55728F"/>
                <w:sz w:val="16"/>
              </w:rPr>
              <w:t>Taskbar date/time must be visible</w:t>
            </w:r>
          </w:p>
        </w:tc>
      </w:tr>
    </w:tbl>
    <w:p w14:paraId="37213103" w14:textId="77777777" w:rsidR="00103970" w:rsidRDefault="00000000">
      <w:pPr>
        <w:pStyle w:val="Heading2"/>
        <w:spacing w:before="60" w:after="40"/>
      </w:pPr>
      <w:r>
        <w:t>Evidence Details</w:t>
      </w:r>
    </w:p>
    <w:tbl>
      <w:tblPr>
        <w:tblW w:w="0" w:type="auto"/>
        <w:jc w:val="center"/>
        <w:tblLayout w:type="fixed"/>
        <w:tblLook w:val="04A0" w:firstRow="1" w:lastRow="0" w:firstColumn="1" w:lastColumn="0" w:noHBand="0" w:noVBand="1"/>
      </w:tblPr>
      <w:tblGrid>
        <w:gridCol w:w="2592"/>
        <w:gridCol w:w="2592"/>
        <w:gridCol w:w="2592"/>
        <w:gridCol w:w="2592"/>
      </w:tblGrid>
      <w:tr w:rsidR="00103970" w14:paraId="15554FB4"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0F620E18" w14:textId="77777777" w:rsidR="00103970" w:rsidRDefault="00000000">
            <w:r>
              <w:rPr>
                <w:b/>
                <w:color w:val="55728F"/>
                <w:sz w:val="13"/>
              </w:rPr>
              <w:t>BEFORE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3FC36591"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461C4404" w14:textId="77777777" w:rsidR="00103970" w:rsidRDefault="00000000">
            <w:r>
              <w:rPr>
                <w:b/>
                <w:color w:val="55728F"/>
                <w:sz w:val="13"/>
              </w:rPr>
              <w:t>PERFORMED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456A2D36" w14:textId="77777777" w:rsidR="00103970" w:rsidRDefault="00103970">
            <w:pPr>
              <w:pBdr>
                <w:bottom w:val="single" w:sz="6" w:space="1" w:color="2F83C5"/>
              </w:pBdr>
              <w:spacing w:before="200" w:after="0" w:line="240" w:lineRule="auto"/>
            </w:pPr>
          </w:p>
        </w:tc>
      </w:tr>
      <w:tr w:rsidR="00103970" w14:paraId="5C7C1AC5"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04DF7320" w14:textId="77777777" w:rsidR="00103970" w:rsidRDefault="00000000">
            <w:r>
              <w:rPr>
                <w:b/>
                <w:color w:val="55728F"/>
                <w:sz w:val="13"/>
              </w:rPr>
              <w:t>AFTER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0B505816"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24500615" w14:textId="77777777" w:rsidR="00103970" w:rsidRDefault="00000000">
            <w:r>
              <w:rPr>
                <w:b/>
                <w:color w:val="55728F"/>
                <w:sz w:val="13"/>
              </w:rPr>
              <w:t>VERIFIED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2D060F0C" w14:textId="77777777" w:rsidR="00103970" w:rsidRDefault="00103970">
            <w:pPr>
              <w:pBdr>
                <w:bottom w:val="single" w:sz="6" w:space="1" w:color="2F83C5"/>
              </w:pBdr>
              <w:spacing w:before="200" w:after="0" w:line="240" w:lineRule="auto"/>
            </w:pPr>
          </w:p>
        </w:tc>
      </w:tr>
    </w:tbl>
    <w:p w14:paraId="201BE87C" w14:textId="77777777" w:rsidR="00103970" w:rsidRDefault="00000000">
      <w:pPr>
        <w:spacing w:before="80"/>
      </w:pPr>
      <w:r>
        <w:rPr>
          <w:b/>
          <w:color w:val="123E6D"/>
        </w:rPr>
        <w:t xml:space="preserve">After-state verification: </w:t>
      </w:r>
      <w:r>
        <w:rPr>
          <w:sz w:val="17"/>
        </w:rPr>
        <w:t>☐ Access removed   ☐ No access existed   ☐ Exception identified</w:t>
      </w:r>
    </w:p>
    <w:p w14:paraId="69B2AC9E" w14:textId="77777777" w:rsidR="00103970" w:rsidRDefault="00000000">
      <w:r>
        <w:br w:type="page"/>
      </w:r>
    </w:p>
    <w:tbl>
      <w:tblPr>
        <w:tblW w:w="0" w:type="auto"/>
        <w:jc w:val="center"/>
        <w:tblLayout w:type="fixed"/>
        <w:tblLook w:val="04A0" w:firstRow="1" w:lastRow="0" w:firstColumn="1" w:lastColumn="0" w:noHBand="0" w:noVBand="1"/>
      </w:tblPr>
      <w:tblGrid>
        <w:gridCol w:w="2592"/>
        <w:gridCol w:w="2592"/>
        <w:gridCol w:w="2592"/>
        <w:gridCol w:w="2592"/>
        <w:gridCol w:w="333"/>
      </w:tblGrid>
      <w:tr w:rsidR="00103970" w14:paraId="5C9DB178" w14:textId="77777777">
        <w:trPr>
          <w:jc w:val="center"/>
        </w:trPr>
        <w:tc>
          <w:tcPr>
            <w:tcW w:w="5184" w:type="dxa"/>
            <w:gridSpan w:val="2"/>
            <w:tcMar>
              <w:top w:w="20" w:type="dxa"/>
              <w:left w:w="40" w:type="dxa"/>
              <w:bottom w:w="20" w:type="dxa"/>
              <w:right w:w="40" w:type="dxa"/>
            </w:tcMar>
          </w:tcPr>
          <w:p w14:paraId="069525DC" w14:textId="77777777" w:rsidR="00103970" w:rsidRDefault="00000000">
            <w:pPr>
              <w:jc w:val="center"/>
            </w:pPr>
            <w:r>
              <w:rPr>
                <w:noProof/>
              </w:rPr>
              <w:lastRenderedPageBreak/>
              <w:drawing>
                <wp:inline distT="0" distB="0" distL="0" distR="0" wp14:anchorId="0AF92FE6" wp14:editId="14AF3A83">
                  <wp:extent cx="731520" cy="40426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star_logo_crop.png"/>
                          <pic:cNvPicPr/>
                        </pic:nvPicPr>
                        <pic:blipFill>
                          <a:blip r:embed="rId8"/>
                          <a:stretch>
                            <a:fillRect/>
                          </a:stretch>
                        </pic:blipFill>
                        <pic:spPr>
                          <a:xfrm>
                            <a:off x="0" y="0"/>
                            <a:ext cx="731520" cy="404261"/>
                          </a:xfrm>
                          <a:prstGeom prst="rect">
                            <a:avLst/>
                          </a:prstGeom>
                        </pic:spPr>
                      </pic:pic>
                    </a:graphicData>
                  </a:graphic>
                </wp:inline>
              </w:drawing>
            </w:r>
          </w:p>
        </w:tc>
        <w:tc>
          <w:tcPr>
            <w:tcW w:w="5184" w:type="dxa"/>
            <w:gridSpan w:val="3"/>
            <w:tcMar>
              <w:top w:w="20" w:type="dxa"/>
              <w:left w:w="40" w:type="dxa"/>
              <w:bottom w:w="20" w:type="dxa"/>
              <w:right w:w="40" w:type="dxa"/>
            </w:tcMar>
          </w:tcPr>
          <w:p w14:paraId="22DA1116" w14:textId="77777777" w:rsidR="00103970" w:rsidRDefault="00000000">
            <w:r>
              <w:rPr>
                <w:b/>
                <w:color w:val="123E6D"/>
                <w:sz w:val="32"/>
              </w:rPr>
              <w:t>06  LedgerFlow</w:t>
            </w:r>
          </w:p>
          <w:p w14:paraId="22CE3A42" w14:textId="77777777" w:rsidR="00103970" w:rsidRDefault="00000000">
            <w:r>
              <w:rPr>
                <w:b/>
                <w:color w:val="2F83C5"/>
                <w:sz w:val="16"/>
              </w:rPr>
              <w:t>ACCESS REMOVAL EVIDENCE  |  FOOD &amp; BEVERAGE</w:t>
            </w:r>
          </w:p>
        </w:tc>
      </w:tr>
      <w:tr w:rsidR="00103970" w14:paraId="4758FC62" w14:textId="77777777">
        <w:trPr>
          <w:gridAfter w:val="1"/>
          <w:wAfter w:w="333" w:type="dxa"/>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28AE2AFA" w14:textId="77777777" w:rsidR="00103970" w:rsidRDefault="00000000">
            <w:r>
              <w:rPr>
                <w:b/>
                <w:color w:val="55728F"/>
                <w:sz w:val="14"/>
              </w:rPr>
              <w:t>EMPLOYEE ID</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3CB37F41"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4D25B090" w14:textId="77777777" w:rsidR="00103970" w:rsidRDefault="00000000">
            <w:r>
              <w:rPr>
                <w:b/>
                <w:color w:val="55728F"/>
                <w:sz w:val="14"/>
              </w:rPr>
              <w:t>EFFECTIVE DATE/TIME</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39F356E2" w14:textId="77777777" w:rsidR="00103970" w:rsidRDefault="00103970">
            <w:pPr>
              <w:pBdr>
                <w:bottom w:val="single" w:sz="6" w:space="1" w:color="2F83C5"/>
              </w:pBdr>
              <w:spacing w:before="200" w:after="0" w:line="240" w:lineRule="auto"/>
            </w:pPr>
          </w:p>
        </w:tc>
      </w:tr>
    </w:tbl>
    <w:p w14:paraId="3BD7251A" w14:textId="77777777" w:rsidR="00103970" w:rsidRDefault="00103970">
      <w:pPr>
        <w:spacing w:after="0"/>
      </w:pPr>
    </w:p>
    <w:tbl>
      <w:tblPr>
        <w:tblW w:w="0" w:type="auto"/>
        <w:jc w:val="center"/>
        <w:tblLayout w:type="fixed"/>
        <w:tblLook w:val="04A0" w:firstRow="1" w:lastRow="0" w:firstColumn="1" w:lastColumn="0" w:noHBand="0" w:noVBand="1"/>
      </w:tblPr>
      <w:tblGrid>
        <w:gridCol w:w="5184"/>
        <w:gridCol w:w="5184"/>
      </w:tblGrid>
      <w:tr w:rsidR="00103970" w14:paraId="33916930" w14:textId="77777777">
        <w:trPr>
          <w:jc w:val="center"/>
        </w:trPr>
        <w:tc>
          <w:tcPr>
            <w:tcW w:w="5184" w:type="dxa"/>
            <w:shd w:val="clear" w:color="auto" w:fill="1B4471"/>
            <w:tcMar>
              <w:top w:w="70" w:type="dxa"/>
              <w:left w:w="100" w:type="dxa"/>
              <w:bottom w:w="70" w:type="dxa"/>
              <w:right w:w="100" w:type="dxa"/>
            </w:tcMar>
          </w:tcPr>
          <w:p w14:paraId="47B726B2" w14:textId="77777777" w:rsidR="00103970" w:rsidRDefault="00000000">
            <w:pPr>
              <w:jc w:val="center"/>
            </w:pPr>
            <w:r>
              <w:rPr>
                <w:b/>
                <w:color w:val="FFFFFF"/>
                <w:sz w:val="20"/>
              </w:rPr>
              <w:t>BEFORE</w:t>
            </w:r>
          </w:p>
        </w:tc>
        <w:tc>
          <w:tcPr>
            <w:tcW w:w="5184" w:type="dxa"/>
            <w:shd w:val="clear" w:color="auto" w:fill="2F83C5"/>
            <w:tcMar>
              <w:top w:w="70" w:type="dxa"/>
              <w:left w:w="100" w:type="dxa"/>
              <w:bottom w:w="70" w:type="dxa"/>
              <w:right w:w="100" w:type="dxa"/>
            </w:tcMar>
          </w:tcPr>
          <w:p w14:paraId="585442BE" w14:textId="77777777" w:rsidR="00103970" w:rsidRDefault="00000000">
            <w:pPr>
              <w:jc w:val="center"/>
            </w:pPr>
            <w:r>
              <w:rPr>
                <w:b/>
                <w:color w:val="FFFFFF"/>
                <w:sz w:val="20"/>
              </w:rPr>
              <w:t>AFTER</w:t>
            </w:r>
          </w:p>
        </w:tc>
      </w:tr>
      <w:tr w:rsidR="00103970" w14:paraId="7766AEC4" w14:textId="77777777">
        <w:trPr>
          <w:trHeight w:hRule="exact" w:val="7920"/>
          <w:jc w:val="center"/>
        </w:trPr>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6C7D1B12" w14:textId="77777777" w:rsidR="00103970" w:rsidRDefault="00000000">
            <w:pPr>
              <w:spacing w:before="20" w:after="0"/>
              <w:jc w:val="center"/>
            </w:pPr>
            <w:r>
              <w:rPr>
                <w:b/>
                <w:color w:val="123E6D"/>
              </w:rPr>
              <w:t>SCREENSHOT EVIDENCE</w:t>
            </w:r>
          </w:p>
          <w:p w14:paraId="16846A11" w14:textId="77777777" w:rsidR="00103970" w:rsidRDefault="00000000">
            <w:pPr>
              <w:spacing w:before="80" w:after="20"/>
              <w:jc w:val="center"/>
            </w:pPr>
            <w:r>
              <w:rPr>
                <w:i/>
                <w:color w:val="55728F"/>
                <w:sz w:val="17"/>
              </w:rPr>
              <w:t>Insert full-screen capture here</w:t>
            </w:r>
          </w:p>
          <w:p w14:paraId="70E5D0A2" w14:textId="77777777" w:rsidR="00103970" w:rsidRDefault="00000000">
            <w:pPr>
              <w:spacing w:before="20" w:after="0"/>
              <w:jc w:val="center"/>
            </w:pPr>
            <w:r>
              <w:rPr>
                <w:color w:val="55728F"/>
                <w:sz w:val="16"/>
              </w:rPr>
              <w:t>Taskbar date/time must be visible</w:t>
            </w:r>
          </w:p>
        </w:tc>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3B81DB7A" w14:textId="77777777" w:rsidR="00103970" w:rsidRDefault="00000000">
            <w:pPr>
              <w:spacing w:before="20" w:after="0"/>
              <w:jc w:val="center"/>
            </w:pPr>
            <w:r>
              <w:rPr>
                <w:b/>
                <w:color w:val="123E6D"/>
              </w:rPr>
              <w:t>SCREENSHOT EVIDENCE</w:t>
            </w:r>
          </w:p>
          <w:p w14:paraId="7FCD9E46" w14:textId="77777777" w:rsidR="00103970" w:rsidRDefault="00000000">
            <w:pPr>
              <w:spacing w:before="80" w:after="20"/>
              <w:jc w:val="center"/>
            </w:pPr>
            <w:r>
              <w:rPr>
                <w:i/>
                <w:color w:val="55728F"/>
                <w:sz w:val="17"/>
              </w:rPr>
              <w:t>Insert full-screen capture here</w:t>
            </w:r>
          </w:p>
          <w:p w14:paraId="0E3DE429" w14:textId="77777777" w:rsidR="00103970" w:rsidRDefault="00000000">
            <w:pPr>
              <w:spacing w:before="20" w:after="0"/>
              <w:jc w:val="center"/>
            </w:pPr>
            <w:r>
              <w:rPr>
                <w:color w:val="55728F"/>
                <w:sz w:val="16"/>
              </w:rPr>
              <w:t>Taskbar date/time must be visible</w:t>
            </w:r>
          </w:p>
        </w:tc>
      </w:tr>
    </w:tbl>
    <w:p w14:paraId="394B860C" w14:textId="77777777" w:rsidR="00103970" w:rsidRDefault="00000000">
      <w:pPr>
        <w:pStyle w:val="Heading2"/>
        <w:spacing w:before="60" w:after="40"/>
      </w:pPr>
      <w:r>
        <w:t>Evidence Details</w:t>
      </w:r>
    </w:p>
    <w:tbl>
      <w:tblPr>
        <w:tblW w:w="0" w:type="auto"/>
        <w:jc w:val="center"/>
        <w:tblLayout w:type="fixed"/>
        <w:tblLook w:val="04A0" w:firstRow="1" w:lastRow="0" w:firstColumn="1" w:lastColumn="0" w:noHBand="0" w:noVBand="1"/>
      </w:tblPr>
      <w:tblGrid>
        <w:gridCol w:w="2592"/>
        <w:gridCol w:w="2592"/>
        <w:gridCol w:w="2592"/>
        <w:gridCol w:w="2592"/>
      </w:tblGrid>
      <w:tr w:rsidR="00103970" w14:paraId="721BC133"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2162431E" w14:textId="77777777" w:rsidR="00103970" w:rsidRDefault="00000000">
            <w:r>
              <w:rPr>
                <w:b/>
                <w:color w:val="55728F"/>
                <w:sz w:val="13"/>
              </w:rPr>
              <w:t>BEFORE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51B597AF"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3E8900D9" w14:textId="77777777" w:rsidR="00103970" w:rsidRDefault="00000000">
            <w:r>
              <w:rPr>
                <w:b/>
                <w:color w:val="55728F"/>
                <w:sz w:val="13"/>
              </w:rPr>
              <w:t>PERFORMED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28F24A5E" w14:textId="77777777" w:rsidR="00103970" w:rsidRDefault="00103970">
            <w:pPr>
              <w:pBdr>
                <w:bottom w:val="single" w:sz="6" w:space="1" w:color="2F83C5"/>
              </w:pBdr>
              <w:spacing w:before="200" w:after="0" w:line="240" w:lineRule="auto"/>
            </w:pPr>
          </w:p>
        </w:tc>
      </w:tr>
      <w:tr w:rsidR="00103970" w14:paraId="13673D98"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2DCFC58D" w14:textId="77777777" w:rsidR="00103970" w:rsidRDefault="00000000">
            <w:r>
              <w:rPr>
                <w:b/>
                <w:color w:val="55728F"/>
                <w:sz w:val="13"/>
              </w:rPr>
              <w:t>AFTER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16DA8E2A"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598C8FDD" w14:textId="77777777" w:rsidR="00103970" w:rsidRDefault="00000000">
            <w:r>
              <w:rPr>
                <w:b/>
                <w:color w:val="55728F"/>
                <w:sz w:val="13"/>
              </w:rPr>
              <w:t>VERIFIED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0077EA61" w14:textId="77777777" w:rsidR="00103970" w:rsidRDefault="00103970">
            <w:pPr>
              <w:pBdr>
                <w:bottom w:val="single" w:sz="6" w:space="1" w:color="2F83C5"/>
              </w:pBdr>
              <w:spacing w:before="200" w:after="0" w:line="240" w:lineRule="auto"/>
            </w:pPr>
          </w:p>
        </w:tc>
      </w:tr>
    </w:tbl>
    <w:p w14:paraId="7AB2A617" w14:textId="77777777" w:rsidR="00103970" w:rsidRDefault="00000000">
      <w:pPr>
        <w:spacing w:before="80"/>
      </w:pPr>
      <w:r>
        <w:rPr>
          <w:b/>
          <w:color w:val="123E6D"/>
        </w:rPr>
        <w:t xml:space="preserve">After-state verification: </w:t>
      </w:r>
      <w:r>
        <w:rPr>
          <w:sz w:val="17"/>
        </w:rPr>
        <w:t>☐ Access removed   ☐ No access existed   ☐ Exception identified</w:t>
      </w:r>
    </w:p>
    <w:p w14:paraId="329ABCB3" w14:textId="77777777" w:rsidR="00103970" w:rsidRDefault="00000000">
      <w:r>
        <w:br w:type="page"/>
      </w:r>
    </w:p>
    <w:tbl>
      <w:tblPr>
        <w:tblW w:w="0" w:type="auto"/>
        <w:jc w:val="center"/>
        <w:tblLayout w:type="fixed"/>
        <w:tblLook w:val="04A0" w:firstRow="1" w:lastRow="0" w:firstColumn="1" w:lastColumn="0" w:noHBand="0" w:noVBand="1"/>
      </w:tblPr>
      <w:tblGrid>
        <w:gridCol w:w="2592"/>
        <w:gridCol w:w="2592"/>
        <w:gridCol w:w="2592"/>
        <w:gridCol w:w="2592"/>
        <w:gridCol w:w="333"/>
      </w:tblGrid>
      <w:tr w:rsidR="00103970" w14:paraId="61CFE10A" w14:textId="77777777">
        <w:trPr>
          <w:jc w:val="center"/>
        </w:trPr>
        <w:tc>
          <w:tcPr>
            <w:tcW w:w="5184" w:type="dxa"/>
            <w:gridSpan w:val="2"/>
            <w:tcMar>
              <w:top w:w="20" w:type="dxa"/>
              <w:left w:w="40" w:type="dxa"/>
              <w:bottom w:w="20" w:type="dxa"/>
              <w:right w:w="40" w:type="dxa"/>
            </w:tcMar>
          </w:tcPr>
          <w:p w14:paraId="7545F651" w14:textId="77777777" w:rsidR="00103970" w:rsidRDefault="00000000">
            <w:pPr>
              <w:jc w:val="center"/>
            </w:pPr>
            <w:r>
              <w:rPr>
                <w:noProof/>
              </w:rPr>
              <w:lastRenderedPageBreak/>
              <w:drawing>
                <wp:inline distT="0" distB="0" distL="0" distR="0" wp14:anchorId="216470A9" wp14:editId="2542B84C">
                  <wp:extent cx="731520" cy="40426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star_logo_crop.png"/>
                          <pic:cNvPicPr/>
                        </pic:nvPicPr>
                        <pic:blipFill>
                          <a:blip r:embed="rId8"/>
                          <a:stretch>
                            <a:fillRect/>
                          </a:stretch>
                        </pic:blipFill>
                        <pic:spPr>
                          <a:xfrm>
                            <a:off x="0" y="0"/>
                            <a:ext cx="731520" cy="404261"/>
                          </a:xfrm>
                          <a:prstGeom prst="rect">
                            <a:avLst/>
                          </a:prstGeom>
                        </pic:spPr>
                      </pic:pic>
                    </a:graphicData>
                  </a:graphic>
                </wp:inline>
              </w:drawing>
            </w:r>
          </w:p>
        </w:tc>
        <w:tc>
          <w:tcPr>
            <w:tcW w:w="5184" w:type="dxa"/>
            <w:gridSpan w:val="3"/>
            <w:tcMar>
              <w:top w:w="20" w:type="dxa"/>
              <w:left w:w="40" w:type="dxa"/>
              <w:bottom w:w="20" w:type="dxa"/>
              <w:right w:w="40" w:type="dxa"/>
            </w:tcMar>
          </w:tcPr>
          <w:p w14:paraId="180772B8" w14:textId="77777777" w:rsidR="00103970" w:rsidRDefault="00000000">
            <w:r>
              <w:rPr>
                <w:b/>
                <w:color w:val="123E6D"/>
                <w:sz w:val="32"/>
              </w:rPr>
              <w:t>07  AuditShield</w:t>
            </w:r>
          </w:p>
          <w:p w14:paraId="70C8C8E5" w14:textId="77777777" w:rsidR="00103970" w:rsidRDefault="00000000">
            <w:r>
              <w:rPr>
                <w:b/>
                <w:color w:val="2F83C5"/>
                <w:sz w:val="16"/>
              </w:rPr>
              <w:t>ACCESS REMOVAL EVIDENCE  |  FOOD &amp; BEVERAGE</w:t>
            </w:r>
          </w:p>
        </w:tc>
      </w:tr>
      <w:tr w:rsidR="00103970" w14:paraId="4DAD956F" w14:textId="77777777">
        <w:trPr>
          <w:gridAfter w:val="1"/>
          <w:wAfter w:w="333" w:type="dxa"/>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7EF9338A" w14:textId="77777777" w:rsidR="00103970" w:rsidRDefault="00000000">
            <w:r>
              <w:rPr>
                <w:b/>
                <w:color w:val="55728F"/>
                <w:sz w:val="14"/>
              </w:rPr>
              <w:t>EMPLOYEE ID</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393B3F74"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30FE049B" w14:textId="77777777" w:rsidR="00103970" w:rsidRDefault="00000000">
            <w:r>
              <w:rPr>
                <w:b/>
                <w:color w:val="55728F"/>
                <w:sz w:val="14"/>
              </w:rPr>
              <w:t>EFFECTIVE DATE/TIME</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1C038261" w14:textId="77777777" w:rsidR="00103970" w:rsidRDefault="00103970">
            <w:pPr>
              <w:pBdr>
                <w:bottom w:val="single" w:sz="6" w:space="1" w:color="2F83C5"/>
              </w:pBdr>
              <w:spacing w:before="200" w:after="0" w:line="240" w:lineRule="auto"/>
            </w:pPr>
          </w:p>
        </w:tc>
      </w:tr>
    </w:tbl>
    <w:p w14:paraId="174AA722" w14:textId="77777777" w:rsidR="00103970" w:rsidRDefault="00103970">
      <w:pPr>
        <w:spacing w:after="0"/>
      </w:pPr>
    </w:p>
    <w:tbl>
      <w:tblPr>
        <w:tblW w:w="0" w:type="auto"/>
        <w:jc w:val="center"/>
        <w:tblLayout w:type="fixed"/>
        <w:tblLook w:val="04A0" w:firstRow="1" w:lastRow="0" w:firstColumn="1" w:lastColumn="0" w:noHBand="0" w:noVBand="1"/>
      </w:tblPr>
      <w:tblGrid>
        <w:gridCol w:w="5184"/>
        <w:gridCol w:w="5184"/>
      </w:tblGrid>
      <w:tr w:rsidR="00103970" w14:paraId="4DAEC863" w14:textId="77777777">
        <w:trPr>
          <w:jc w:val="center"/>
        </w:trPr>
        <w:tc>
          <w:tcPr>
            <w:tcW w:w="5184" w:type="dxa"/>
            <w:shd w:val="clear" w:color="auto" w:fill="1B4471"/>
            <w:tcMar>
              <w:top w:w="70" w:type="dxa"/>
              <w:left w:w="100" w:type="dxa"/>
              <w:bottom w:w="70" w:type="dxa"/>
              <w:right w:w="100" w:type="dxa"/>
            </w:tcMar>
          </w:tcPr>
          <w:p w14:paraId="25FA74BB" w14:textId="77777777" w:rsidR="00103970" w:rsidRDefault="00000000">
            <w:pPr>
              <w:jc w:val="center"/>
            </w:pPr>
            <w:r>
              <w:rPr>
                <w:b/>
                <w:color w:val="FFFFFF"/>
                <w:sz w:val="20"/>
              </w:rPr>
              <w:t>BEFORE</w:t>
            </w:r>
          </w:p>
        </w:tc>
        <w:tc>
          <w:tcPr>
            <w:tcW w:w="5184" w:type="dxa"/>
            <w:shd w:val="clear" w:color="auto" w:fill="2F83C5"/>
            <w:tcMar>
              <w:top w:w="70" w:type="dxa"/>
              <w:left w:w="100" w:type="dxa"/>
              <w:bottom w:w="70" w:type="dxa"/>
              <w:right w:w="100" w:type="dxa"/>
            </w:tcMar>
          </w:tcPr>
          <w:p w14:paraId="145CF850" w14:textId="77777777" w:rsidR="00103970" w:rsidRDefault="00000000">
            <w:pPr>
              <w:jc w:val="center"/>
            </w:pPr>
            <w:r>
              <w:rPr>
                <w:b/>
                <w:color w:val="FFFFFF"/>
                <w:sz w:val="20"/>
              </w:rPr>
              <w:t>AFTER</w:t>
            </w:r>
          </w:p>
        </w:tc>
      </w:tr>
      <w:tr w:rsidR="00103970" w14:paraId="7209DCE1" w14:textId="77777777">
        <w:trPr>
          <w:trHeight w:hRule="exact" w:val="7920"/>
          <w:jc w:val="center"/>
        </w:trPr>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454A6810" w14:textId="77777777" w:rsidR="00103970" w:rsidRDefault="00000000">
            <w:pPr>
              <w:spacing w:before="20" w:after="0"/>
              <w:jc w:val="center"/>
            </w:pPr>
            <w:r>
              <w:rPr>
                <w:b/>
                <w:color w:val="123E6D"/>
              </w:rPr>
              <w:t>SCREENSHOT EVIDENCE</w:t>
            </w:r>
          </w:p>
          <w:p w14:paraId="52870F71" w14:textId="77777777" w:rsidR="00103970" w:rsidRDefault="00000000">
            <w:pPr>
              <w:spacing w:before="80" w:after="20"/>
              <w:jc w:val="center"/>
            </w:pPr>
            <w:r>
              <w:rPr>
                <w:i/>
                <w:color w:val="55728F"/>
                <w:sz w:val="17"/>
              </w:rPr>
              <w:t>Insert full-screen capture here</w:t>
            </w:r>
          </w:p>
          <w:p w14:paraId="226855E4" w14:textId="77777777" w:rsidR="00103970" w:rsidRDefault="00000000">
            <w:pPr>
              <w:spacing w:before="20" w:after="0"/>
              <w:jc w:val="center"/>
            </w:pPr>
            <w:r>
              <w:rPr>
                <w:color w:val="55728F"/>
                <w:sz w:val="16"/>
              </w:rPr>
              <w:t>Taskbar date/time must be visible</w:t>
            </w:r>
          </w:p>
        </w:tc>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17B3DEA0" w14:textId="77777777" w:rsidR="00103970" w:rsidRDefault="00000000">
            <w:pPr>
              <w:spacing w:before="20" w:after="0"/>
              <w:jc w:val="center"/>
            </w:pPr>
            <w:r>
              <w:rPr>
                <w:b/>
                <w:color w:val="123E6D"/>
              </w:rPr>
              <w:t>SCREENSHOT EVIDENCE</w:t>
            </w:r>
          </w:p>
          <w:p w14:paraId="6A706EF3" w14:textId="77777777" w:rsidR="00103970" w:rsidRDefault="00000000">
            <w:pPr>
              <w:spacing w:before="80" w:after="20"/>
              <w:jc w:val="center"/>
            </w:pPr>
            <w:r>
              <w:rPr>
                <w:i/>
                <w:color w:val="55728F"/>
                <w:sz w:val="17"/>
              </w:rPr>
              <w:t>Insert full-screen capture here</w:t>
            </w:r>
          </w:p>
          <w:p w14:paraId="765D3D69" w14:textId="77777777" w:rsidR="00103970" w:rsidRDefault="00000000">
            <w:pPr>
              <w:spacing w:before="20" w:after="0"/>
              <w:jc w:val="center"/>
            </w:pPr>
            <w:r>
              <w:rPr>
                <w:color w:val="55728F"/>
                <w:sz w:val="16"/>
              </w:rPr>
              <w:t>Taskbar date/time must be visible</w:t>
            </w:r>
          </w:p>
        </w:tc>
      </w:tr>
    </w:tbl>
    <w:p w14:paraId="7F6B87C4" w14:textId="77777777" w:rsidR="00103970" w:rsidRDefault="00000000">
      <w:pPr>
        <w:pStyle w:val="Heading2"/>
        <w:spacing w:before="60" w:after="40"/>
      </w:pPr>
      <w:r>
        <w:t>Evidence Details</w:t>
      </w:r>
    </w:p>
    <w:tbl>
      <w:tblPr>
        <w:tblW w:w="0" w:type="auto"/>
        <w:jc w:val="center"/>
        <w:tblLayout w:type="fixed"/>
        <w:tblLook w:val="04A0" w:firstRow="1" w:lastRow="0" w:firstColumn="1" w:lastColumn="0" w:noHBand="0" w:noVBand="1"/>
      </w:tblPr>
      <w:tblGrid>
        <w:gridCol w:w="2592"/>
        <w:gridCol w:w="2592"/>
        <w:gridCol w:w="2592"/>
        <w:gridCol w:w="2592"/>
      </w:tblGrid>
      <w:tr w:rsidR="00103970" w14:paraId="32F099F2"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5B4456EC" w14:textId="77777777" w:rsidR="00103970" w:rsidRDefault="00000000">
            <w:r>
              <w:rPr>
                <w:b/>
                <w:color w:val="55728F"/>
                <w:sz w:val="13"/>
              </w:rPr>
              <w:t>BEFORE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67C78B27"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6D3234D3" w14:textId="77777777" w:rsidR="00103970" w:rsidRDefault="00000000">
            <w:r>
              <w:rPr>
                <w:b/>
                <w:color w:val="55728F"/>
                <w:sz w:val="13"/>
              </w:rPr>
              <w:t>PERFORMED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3A2184CE" w14:textId="77777777" w:rsidR="00103970" w:rsidRDefault="00103970">
            <w:pPr>
              <w:pBdr>
                <w:bottom w:val="single" w:sz="6" w:space="1" w:color="2F83C5"/>
              </w:pBdr>
              <w:spacing w:before="200" w:after="0" w:line="240" w:lineRule="auto"/>
            </w:pPr>
          </w:p>
        </w:tc>
      </w:tr>
      <w:tr w:rsidR="00103970" w14:paraId="5BB3868E"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534E9ADA" w14:textId="77777777" w:rsidR="00103970" w:rsidRDefault="00000000">
            <w:r>
              <w:rPr>
                <w:b/>
                <w:color w:val="55728F"/>
                <w:sz w:val="13"/>
              </w:rPr>
              <w:t>AFTER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0997710B"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11D8704A" w14:textId="77777777" w:rsidR="00103970" w:rsidRDefault="00000000">
            <w:r>
              <w:rPr>
                <w:b/>
                <w:color w:val="55728F"/>
                <w:sz w:val="13"/>
              </w:rPr>
              <w:t>VERIFIED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375890B0" w14:textId="77777777" w:rsidR="00103970" w:rsidRDefault="00103970">
            <w:pPr>
              <w:pBdr>
                <w:bottom w:val="single" w:sz="6" w:space="1" w:color="2F83C5"/>
              </w:pBdr>
              <w:spacing w:before="200" w:after="0" w:line="240" w:lineRule="auto"/>
            </w:pPr>
          </w:p>
        </w:tc>
      </w:tr>
    </w:tbl>
    <w:p w14:paraId="113DCE87" w14:textId="77777777" w:rsidR="00103970" w:rsidRDefault="00000000">
      <w:pPr>
        <w:spacing w:before="80"/>
      </w:pPr>
      <w:r>
        <w:rPr>
          <w:b/>
          <w:color w:val="123E6D"/>
        </w:rPr>
        <w:t xml:space="preserve">After-state verification: </w:t>
      </w:r>
      <w:r>
        <w:rPr>
          <w:sz w:val="17"/>
        </w:rPr>
        <w:t>☐ Access removed   ☐ No access existed   ☐ Exception identified</w:t>
      </w:r>
    </w:p>
    <w:p w14:paraId="0B28DBD3" w14:textId="77777777" w:rsidR="00103970" w:rsidRDefault="00000000">
      <w:r>
        <w:br w:type="page"/>
      </w:r>
    </w:p>
    <w:tbl>
      <w:tblPr>
        <w:tblW w:w="0" w:type="auto"/>
        <w:jc w:val="center"/>
        <w:tblLayout w:type="fixed"/>
        <w:tblLook w:val="04A0" w:firstRow="1" w:lastRow="0" w:firstColumn="1" w:lastColumn="0" w:noHBand="0" w:noVBand="1"/>
      </w:tblPr>
      <w:tblGrid>
        <w:gridCol w:w="2592"/>
        <w:gridCol w:w="2592"/>
        <w:gridCol w:w="2592"/>
        <w:gridCol w:w="2592"/>
        <w:gridCol w:w="333"/>
      </w:tblGrid>
      <w:tr w:rsidR="00103970" w14:paraId="7C33E609" w14:textId="77777777">
        <w:trPr>
          <w:jc w:val="center"/>
        </w:trPr>
        <w:tc>
          <w:tcPr>
            <w:tcW w:w="5184" w:type="dxa"/>
            <w:gridSpan w:val="2"/>
            <w:tcMar>
              <w:top w:w="20" w:type="dxa"/>
              <w:left w:w="40" w:type="dxa"/>
              <w:bottom w:w="20" w:type="dxa"/>
              <w:right w:w="40" w:type="dxa"/>
            </w:tcMar>
          </w:tcPr>
          <w:p w14:paraId="3985EBC5" w14:textId="77777777" w:rsidR="00103970" w:rsidRDefault="00000000">
            <w:pPr>
              <w:jc w:val="center"/>
            </w:pPr>
            <w:r>
              <w:rPr>
                <w:noProof/>
              </w:rPr>
              <w:lastRenderedPageBreak/>
              <w:drawing>
                <wp:inline distT="0" distB="0" distL="0" distR="0" wp14:anchorId="0BA4F83B" wp14:editId="52D3A0E3">
                  <wp:extent cx="731520" cy="40426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star_logo_crop.png"/>
                          <pic:cNvPicPr/>
                        </pic:nvPicPr>
                        <pic:blipFill>
                          <a:blip r:embed="rId8"/>
                          <a:stretch>
                            <a:fillRect/>
                          </a:stretch>
                        </pic:blipFill>
                        <pic:spPr>
                          <a:xfrm>
                            <a:off x="0" y="0"/>
                            <a:ext cx="731520" cy="404261"/>
                          </a:xfrm>
                          <a:prstGeom prst="rect">
                            <a:avLst/>
                          </a:prstGeom>
                        </pic:spPr>
                      </pic:pic>
                    </a:graphicData>
                  </a:graphic>
                </wp:inline>
              </w:drawing>
            </w:r>
          </w:p>
        </w:tc>
        <w:tc>
          <w:tcPr>
            <w:tcW w:w="5184" w:type="dxa"/>
            <w:gridSpan w:val="3"/>
            <w:tcMar>
              <w:top w:w="20" w:type="dxa"/>
              <w:left w:w="40" w:type="dxa"/>
              <w:bottom w:w="20" w:type="dxa"/>
              <w:right w:w="40" w:type="dxa"/>
            </w:tcMar>
          </w:tcPr>
          <w:p w14:paraId="61B2AE4B" w14:textId="77777777" w:rsidR="00103970" w:rsidRDefault="00000000">
            <w:r>
              <w:rPr>
                <w:b/>
                <w:color w:val="123E6D"/>
                <w:sz w:val="32"/>
              </w:rPr>
              <w:t>08  AmortizePro</w:t>
            </w:r>
          </w:p>
          <w:p w14:paraId="1ED56943" w14:textId="77777777" w:rsidR="00103970" w:rsidRDefault="00000000">
            <w:r>
              <w:rPr>
                <w:b/>
                <w:color w:val="2F83C5"/>
                <w:sz w:val="16"/>
              </w:rPr>
              <w:t>ACCESS REMOVAL EVIDENCE  |  FOOD &amp; BEVERAGE</w:t>
            </w:r>
          </w:p>
        </w:tc>
      </w:tr>
      <w:tr w:rsidR="00103970" w14:paraId="49C7436F" w14:textId="77777777">
        <w:trPr>
          <w:gridAfter w:val="1"/>
          <w:wAfter w:w="333" w:type="dxa"/>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6E0CD809" w14:textId="77777777" w:rsidR="00103970" w:rsidRDefault="00000000">
            <w:r>
              <w:rPr>
                <w:b/>
                <w:color w:val="55728F"/>
                <w:sz w:val="14"/>
              </w:rPr>
              <w:t>EMPLOYEE ID</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7DC8B957"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187B4A59" w14:textId="77777777" w:rsidR="00103970" w:rsidRDefault="00000000">
            <w:r>
              <w:rPr>
                <w:b/>
                <w:color w:val="55728F"/>
                <w:sz w:val="14"/>
              </w:rPr>
              <w:t>EFFECTIVE DATE/TIME</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4CE00908" w14:textId="77777777" w:rsidR="00103970" w:rsidRDefault="00103970">
            <w:pPr>
              <w:pBdr>
                <w:bottom w:val="single" w:sz="6" w:space="1" w:color="2F83C5"/>
              </w:pBdr>
              <w:spacing w:before="200" w:after="0" w:line="240" w:lineRule="auto"/>
            </w:pPr>
          </w:p>
        </w:tc>
      </w:tr>
    </w:tbl>
    <w:p w14:paraId="7C72D6C2" w14:textId="77777777" w:rsidR="00103970" w:rsidRDefault="00103970">
      <w:pPr>
        <w:spacing w:after="0"/>
      </w:pPr>
    </w:p>
    <w:tbl>
      <w:tblPr>
        <w:tblW w:w="0" w:type="auto"/>
        <w:jc w:val="center"/>
        <w:tblLayout w:type="fixed"/>
        <w:tblLook w:val="04A0" w:firstRow="1" w:lastRow="0" w:firstColumn="1" w:lastColumn="0" w:noHBand="0" w:noVBand="1"/>
      </w:tblPr>
      <w:tblGrid>
        <w:gridCol w:w="5184"/>
        <w:gridCol w:w="5184"/>
      </w:tblGrid>
      <w:tr w:rsidR="00103970" w14:paraId="1B56F4E6" w14:textId="77777777">
        <w:trPr>
          <w:jc w:val="center"/>
        </w:trPr>
        <w:tc>
          <w:tcPr>
            <w:tcW w:w="5184" w:type="dxa"/>
            <w:shd w:val="clear" w:color="auto" w:fill="1B4471"/>
            <w:tcMar>
              <w:top w:w="70" w:type="dxa"/>
              <w:left w:w="100" w:type="dxa"/>
              <w:bottom w:w="70" w:type="dxa"/>
              <w:right w:w="100" w:type="dxa"/>
            </w:tcMar>
          </w:tcPr>
          <w:p w14:paraId="5CA5BDB8" w14:textId="77777777" w:rsidR="00103970" w:rsidRDefault="00000000">
            <w:pPr>
              <w:jc w:val="center"/>
            </w:pPr>
            <w:r>
              <w:rPr>
                <w:b/>
                <w:color w:val="FFFFFF"/>
                <w:sz w:val="20"/>
              </w:rPr>
              <w:t>BEFORE</w:t>
            </w:r>
          </w:p>
        </w:tc>
        <w:tc>
          <w:tcPr>
            <w:tcW w:w="5184" w:type="dxa"/>
            <w:shd w:val="clear" w:color="auto" w:fill="2F83C5"/>
            <w:tcMar>
              <w:top w:w="70" w:type="dxa"/>
              <w:left w:w="100" w:type="dxa"/>
              <w:bottom w:w="70" w:type="dxa"/>
              <w:right w:w="100" w:type="dxa"/>
            </w:tcMar>
          </w:tcPr>
          <w:p w14:paraId="5D6C35C0" w14:textId="77777777" w:rsidR="00103970" w:rsidRDefault="00000000">
            <w:pPr>
              <w:jc w:val="center"/>
            </w:pPr>
            <w:r>
              <w:rPr>
                <w:b/>
                <w:color w:val="FFFFFF"/>
                <w:sz w:val="20"/>
              </w:rPr>
              <w:t>AFTER</w:t>
            </w:r>
          </w:p>
        </w:tc>
      </w:tr>
      <w:tr w:rsidR="00103970" w14:paraId="3406F49B" w14:textId="77777777">
        <w:trPr>
          <w:trHeight w:hRule="exact" w:val="7920"/>
          <w:jc w:val="center"/>
        </w:trPr>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71FDCF7A" w14:textId="77777777" w:rsidR="00103970" w:rsidRDefault="00000000">
            <w:pPr>
              <w:spacing w:before="20" w:after="0"/>
              <w:jc w:val="center"/>
            </w:pPr>
            <w:r>
              <w:rPr>
                <w:b/>
                <w:color w:val="123E6D"/>
              </w:rPr>
              <w:t>SCREENSHOT EVIDENCE</w:t>
            </w:r>
          </w:p>
          <w:p w14:paraId="310D76CE" w14:textId="77777777" w:rsidR="00103970" w:rsidRDefault="00000000">
            <w:pPr>
              <w:spacing w:before="80" w:after="20"/>
              <w:jc w:val="center"/>
            </w:pPr>
            <w:r>
              <w:rPr>
                <w:i/>
                <w:color w:val="55728F"/>
                <w:sz w:val="17"/>
              </w:rPr>
              <w:t>Insert full-screen capture here</w:t>
            </w:r>
          </w:p>
          <w:p w14:paraId="6C937D7F" w14:textId="77777777" w:rsidR="00103970" w:rsidRDefault="00000000">
            <w:pPr>
              <w:spacing w:before="20" w:after="0"/>
              <w:jc w:val="center"/>
            </w:pPr>
            <w:r>
              <w:rPr>
                <w:color w:val="55728F"/>
                <w:sz w:val="16"/>
              </w:rPr>
              <w:t>Taskbar date/time must be visible</w:t>
            </w:r>
          </w:p>
        </w:tc>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714267F8" w14:textId="77777777" w:rsidR="00103970" w:rsidRDefault="00000000">
            <w:pPr>
              <w:spacing w:before="20" w:after="0"/>
              <w:jc w:val="center"/>
            </w:pPr>
            <w:r>
              <w:rPr>
                <w:b/>
                <w:color w:val="123E6D"/>
              </w:rPr>
              <w:t>SCREENSHOT EVIDENCE</w:t>
            </w:r>
          </w:p>
          <w:p w14:paraId="1B9B9898" w14:textId="77777777" w:rsidR="00103970" w:rsidRDefault="00000000">
            <w:pPr>
              <w:spacing w:before="80" w:after="20"/>
              <w:jc w:val="center"/>
            </w:pPr>
            <w:r>
              <w:rPr>
                <w:i/>
                <w:color w:val="55728F"/>
                <w:sz w:val="17"/>
              </w:rPr>
              <w:t>Insert full-screen capture here</w:t>
            </w:r>
          </w:p>
          <w:p w14:paraId="3B39D0AB" w14:textId="77777777" w:rsidR="00103970" w:rsidRDefault="00000000">
            <w:pPr>
              <w:spacing w:before="20" w:after="0"/>
              <w:jc w:val="center"/>
            </w:pPr>
            <w:r>
              <w:rPr>
                <w:color w:val="55728F"/>
                <w:sz w:val="16"/>
              </w:rPr>
              <w:t>Taskbar date/time must be visible</w:t>
            </w:r>
          </w:p>
        </w:tc>
      </w:tr>
    </w:tbl>
    <w:p w14:paraId="09E2B8E7" w14:textId="77777777" w:rsidR="00103970" w:rsidRDefault="00000000">
      <w:pPr>
        <w:pStyle w:val="Heading2"/>
        <w:spacing w:before="60" w:after="40"/>
      </w:pPr>
      <w:r>
        <w:t>Evidence Details</w:t>
      </w:r>
    </w:p>
    <w:tbl>
      <w:tblPr>
        <w:tblW w:w="0" w:type="auto"/>
        <w:jc w:val="center"/>
        <w:tblLayout w:type="fixed"/>
        <w:tblLook w:val="04A0" w:firstRow="1" w:lastRow="0" w:firstColumn="1" w:lastColumn="0" w:noHBand="0" w:noVBand="1"/>
      </w:tblPr>
      <w:tblGrid>
        <w:gridCol w:w="2592"/>
        <w:gridCol w:w="2592"/>
        <w:gridCol w:w="2592"/>
        <w:gridCol w:w="2592"/>
      </w:tblGrid>
      <w:tr w:rsidR="00103970" w14:paraId="2754B4FE"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59DC1A2F" w14:textId="77777777" w:rsidR="00103970" w:rsidRDefault="00000000">
            <w:r>
              <w:rPr>
                <w:b/>
                <w:color w:val="55728F"/>
                <w:sz w:val="13"/>
              </w:rPr>
              <w:t>BEFORE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6BE5539D"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57C5A65E" w14:textId="77777777" w:rsidR="00103970" w:rsidRDefault="00000000">
            <w:r>
              <w:rPr>
                <w:b/>
                <w:color w:val="55728F"/>
                <w:sz w:val="13"/>
              </w:rPr>
              <w:t>PERFORMED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548C598F" w14:textId="77777777" w:rsidR="00103970" w:rsidRDefault="00103970">
            <w:pPr>
              <w:pBdr>
                <w:bottom w:val="single" w:sz="6" w:space="1" w:color="2F83C5"/>
              </w:pBdr>
              <w:spacing w:before="200" w:after="0" w:line="240" w:lineRule="auto"/>
            </w:pPr>
          </w:p>
        </w:tc>
      </w:tr>
      <w:tr w:rsidR="00103970" w14:paraId="1E27DECC"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77B03948" w14:textId="77777777" w:rsidR="00103970" w:rsidRDefault="00000000">
            <w:r>
              <w:rPr>
                <w:b/>
                <w:color w:val="55728F"/>
                <w:sz w:val="13"/>
              </w:rPr>
              <w:t>AFTER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3E926429"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11194D0B" w14:textId="77777777" w:rsidR="00103970" w:rsidRDefault="00000000">
            <w:r>
              <w:rPr>
                <w:b/>
                <w:color w:val="55728F"/>
                <w:sz w:val="13"/>
              </w:rPr>
              <w:t>VERIFIED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12AD51CD" w14:textId="77777777" w:rsidR="00103970" w:rsidRDefault="00103970">
            <w:pPr>
              <w:pBdr>
                <w:bottom w:val="single" w:sz="6" w:space="1" w:color="2F83C5"/>
              </w:pBdr>
              <w:spacing w:before="200" w:after="0" w:line="240" w:lineRule="auto"/>
            </w:pPr>
          </w:p>
        </w:tc>
      </w:tr>
    </w:tbl>
    <w:p w14:paraId="7A9AE9DC" w14:textId="77777777" w:rsidR="00103970" w:rsidRDefault="00000000">
      <w:pPr>
        <w:spacing w:before="80"/>
      </w:pPr>
      <w:r>
        <w:rPr>
          <w:b/>
          <w:color w:val="123E6D"/>
        </w:rPr>
        <w:t xml:space="preserve">After-state verification: </w:t>
      </w:r>
      <w:r>
        <w:rPr>
          <w:sz w:val="17"/>
        </w:rPr>
        <w:t>☐ Access removed   ☐ No access existed   ☐ Exception identified</w:t>
      </w:r>
    </w:p>
    <w:p w14:paraId="240A8E24" w14:textId="77777777" w:rsidR="00103970" w:rsidRDefault="00000000">
      <w:r>
        <w:br w:type="page"/>
      </w:r>
    </w:p>
    <w:tbl>
      <w:tblPr>
        <w:tblW w:w="0" w:type="auto"/>
        <w:jc w:val="center"/>
        <w:tblLayout w:type="fixed"/>
        <w:tblLook w:val="04A0" w:firstRow="1" w:lastRow="0" w:firstColumn="1" w:lastColumn="0" w:noHBand="0" w:noVBand="1"/>
      </w:tblPr>
      <w:tblGrid>
        <w:gridCol w:w="2592"/>
        <w:gridCol w:w="2592"/>
        <w:gridCol w:w="2592"/>
        <w:gridCol w:w="2592"/>
        <w:gridCol w:w="333"/>
      </w:tblGrid>
      <w:tr w:rsidR="00103970" w14:paraId="5BDA843A" w14:textId="77777777">
        <w:trPr>
          <w:jc w:val="center"/>
        </w:trPr>
        <w:tc>
          <w:tcPr>
            <w:tcW w:w="5184" w:type="dxa"/>
            <w:gridSpan w:val="2"/>
            <w:tcMar>
              <w:top w:w="20" w:type="dxa"/>
              <w:left w:w="40" w:type="dxa"/>
              <w:bottom w:w="20" w:type="dxa"/>
              <w:right w:w="40" w:type="dxa"/>
            </w:tcMar>
          </w:tcPr>
          <w:p w14:paraId="43FBC03D" w14:textId="77777777" w:rsidR="00103970" w:rsidRDefault="00000000">
            <w:pPr>
              <w:jc w:val="center"/>
            </w:pPr>
            <w:r>
              <w:rPr>
                <w:noProof/>
              </w:rPr>
              <w:lastRenderedPageBreak/>
              <w:drawing>
                <wp:inline distT="0" distB="0" distL="0" distR="0" wp14:anchorId="1BCFF9D0" wp14:editId="14AF4FC5">
                  <wp:extent cx="731520" cy="40426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star_logo_crop.png"/>
                          <pic:cNvPicPr/>
                        </pic:nvPicPr>
                        <pic:blipFill>
                          <a:blip r:embed="rId8"/>
                          <a:stretch>
                            <a:fillRect/>
                          </a:stretch>
                        </pic:blipFill>
                        <pic:spPr>
                          <a:xfrm>
                            <a:off x="0" y="0"/>
                            <a:ext cx="731520" cy="404261"/>
                          </a:xfrm>
                          <a:prstGeom prst="rect">
                            <a:avLst/>
                          </a:prstGeom>
                        </pic:spPr>
                      </pic:pic>
                    </a:graphicData>
                  </a:graphic>
                </wp:inline>
              </w:drawing>
            </w:r>
          </w:p>
        </w:tc>
        <w:tc>
          <w:tcPr>
            <w:tcW w:w="5184" w:type="dxa"/>
            <w:gridSpan w:val="3"/>
            <w:tcMar>
              <w:top w:w="20" w:type="dxa"/>
              <w:left w:w="40" w:type="dxa"/>
              <w:bottom w:w="20" w:type="dxa"/>
              <w:right w:w="40" w:type="dxa"/>
            </w:tcMar>
          </w:tcPr>
          <w:p w14:paraId="2C0AB0BD" w14:textId="77777777" w:rsidR="00103970" w:rsidRDefault="00000000">
            <w:r>
              <w:rPr>
                <w:b/>
                <w:color w:val="123E6D"/>
                <w:sz w:val="32"/>
              </w:rPr>
              <w:t>09  BrandPulse</w:t>
            </w:r>
          </w:p>
          <w:p w14:paraId="312B0E90" w14:textId="77777777" w:rsidR="00103970" w:rsidRDefault="00000000">
            <w:r>
              <w:rPr>
                <w:b/>
                <w:color w:val="2F83C5"/>
                <w:sz w:val="16"/>
              </w:rPr>
              <w:t>ACCESS REMOVAL EVIDENCE  |  FOOD &amp; BEVERAGE</w:t>
            </w:r>
          </w:p>
        </w:tc>
      </w:tr>
      <w:tr w:rsidR="00103970" w14:paraId="619D3404" w14:textId="77777777">
        <w:trPr>
          <w:gridAfter w:val="1"/>
          <w:wAfter w:w="333" w:type="dxa"/>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690F7DB5" w14:textId="77777777" w:rsidR="00103970" w:rsidRDefault="00000000">
            <w:r>
              <w:rPr>
                <w:b/>
                <w:color w:val="55728F"/>
                <w:sz w:val="14"/>
              </w:rPr>
              <w:t>EMPLOYEE ID</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12568464"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1C219891" w14:textId="77777777" w:rsidR="00103970" w:rsidRDefault="00000000">
            <w:r>
              <w:rPr>
                <w:b/>
                <w:color w:val="55728F"/>
                <w:sz w:val="14"/>
              </w:rPr>
              <w:t>EFFECTIVE DATE/TIME</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4FE6BAE8" w14:textId="77777777" w:rsidR="00103970" w:rsidRDefault="00103970">
            <w:pPr>
              <w:pBdr>
                <w:bottom w:val="single" w:sz="6" w:space="1" w:color="2F83C5"/>
              </w:pBdr>
              <w:spacing w:before="200" w:after="0" w:line="240" w:lineRule="auto"/>
            </w:pPr>
          </w:p>
        </w:tc>
      </w:tr>
    </w:tbl>
    <w:p w14:paraId="66E16035" w14:textId="77777777" w:rsidR="00103970" w:rsidRDefault="00103970">
      <w:pPr>
        <w:spacing w:after="0"/>
      </w:pPr>
    </w:p>
    <w:tbl>
      <w:tblPr>
        <w:tblW w:w="0" w:type="auto"/>
        <w:jc w:val="center"/>
        <w:tblLayout w:type="fixed"/>
        <w:tblLook w:val="04A0" w:firstRow="1" w:lastRow="0" w:firstColumn="1" w:lastColumn="0" w:noHBand="0" w:noVBand="1"/>
      </w:tblPr>
      <w:tblGrid>
        <w:gridCol w:w="5184"/>
        <w:gridCol w:w="5184"/>
      </w:tblGrid>
      <w:tr w:rsidR="00103970" w14:paraId="6410D031" w14:textId="77777777">
        <w:trPr>
          <w:jc w:val="center"/>
        </w:trPr>
        <w:tc>
          <w:tcPr>
            <w:tcW w:w="5184" w:type="dxa"/>
            <w:shd w:val="clear" w:color="auto" w:fill="1B4471"/>
            <w:tcMar>
              <w:top w:w="70" w:type="dxa"/>
              <w:left w:w="100" w:type="dxa"/>
              <w:bottom w:w="70" w:type="dxa"/>
              <w:right w:w="100" w:type="dxa"/>
            </w:tcMar>
          </w:tcPr>
          <w:p w14:paraId="6F34BA87" w14:textId="77777777" w:rsidR="00103970" w:rsidRDefault="00000000">
            <w:pPr>
              <w:jc w:val="center"/>
            </w:pPr>
            <w:r>
              <w:rPr>
                <w:b/>
                <w:color w:val="FFFFFF"/>
                <w:sz w:val="20"/>
              </w:rPr>
              <w:t>BEFORE</w:t>
            </w:r>
          </w:p>
        </w:tc>
        <w:tc>
          <w:tcPr>
            <w:tcW w:w="5184" w:type="dxa"/>
            <w:shd w:val="clear" w:color="auto" w:fill="2F83C5"/>
            <w:tcMar>
              <w:top w:w="70" w:type="dxa"/>
              <w:left w:w="100" w:type="dxa"/>
              <w:bottom w:w="70" w:type="dxa"/>
              <w:right w:w="100" w:type="dxa"/>
            </w:tcMar>
          </w:tcPr>
          <w:p w14:paraId="54E4AEC0" w14:textId="77777777" w:rsidR="00103970" w:rsidRDefault="00000000">
            <w:pPr>
              <w:jc w:val="center"/>
            </w:pPr>
            <w:r>
              <w:rPr>
                <w:b/>
                <w:color w:val="FFFFFF"/>
                <w:sz w:val="20"/>
              </w:rPr>
              <w:t>AFTER</w:t>
            </w:r>
          </w:p>
        </w:tc>
      </w:tr>
      <w:tr w:rsidR="00103970" w14:paraId="25F380DA" w14:textId="77777777">
        <w:trPr>
          <w:trHeight w:hRule="exact" w:val="7920"/>
          <w:jc w:val="center"/>
        </w:trPr>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740FDCD6" w14:textId="77777777" w:rsidR="00103970" w:rsidRDefault="00000000">
            <w:pPr>
              <w:spacing w:before="20" w:after="0"/>
              <w:jc w:val="center"/>
            </w:pPr>
            <w:r>
              <w:rPr>
                <w:b/>
                <w:color w:val="123E6D"/>
              </w:rPr>
              <w:t>SCREENSHOT EVIDENCE</w:t>
            </w:r>
          </w:p>
          <w:p w14:paraId="1F97F34F" w14:textId="77777777" w:rsidR="00103970" w:rsidRDefault="00000000">
            <w:pPr>
              <w:spacing w:before="80" w:after="20"/>
              <w:jc w:val="center"/>
            </w:pPr>
            <w:r>
              <w:rPr>
                <w:i/>
                <w:color w:val="55728F"/>
                <w:sz w:val="17"/>
              </w:rPr>
              <w:t>Insert full-screen capture here</w:t>
            </w:r>
          </w:p>
          <w:p w14:paraId="235DD107" w14:textId="77777777" w:rsidR="00103970" w:rsidRDefault="00000000">
            <w:pPr>
              <w:spacing w:before="20" w:after="0"/>
              <w:jc w:val="center"/>
            </w:pPr>
            <w:r>
              <w:rPr>
                <w:color w:val="55728F"/>
                <w:sz w:val="16"/>
              </w:rPr>
              <w:t>Taskbar date/time must be visible</w:t>
            </w:r>
          </w:p>
        </w:tc>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6128BD47" w14:textId="77777777" w:rsidR="00103970" w:rsidRDefault="00000000">
            <w:pPr>
              <w:spacing w:before="20" w:after="0"/>
              <w:jc w:val="center"/>
            </w:pPr>
            <w:r>
              <w:rPr>
                <w:b/>
                <w:color w:val="123E6D"/>
              </w:rPr>
              <w:t>SCREENSHOT EVIDENCE</w:t>
            </w:r>
          </w:p>
          <w:p w14:paraId="72F22E6C" w14:textId="77777777" w:rsidR="00103970" w:rsidRDefault="00000000">
            <w:pPr>
              <w:spacing w:before="80" w:after="20"/>
              <w:jc w:val="center"/>
            </w:pPr>
            <w:r>
              <w:rPr>
                <w:i/>
                <w:color w:val="55728F"/>
                <w:sz w:val="17"/>
              </w:rPr>
              <w:t>Insert full-screen capture here</w:t>
            </w:r>
          </w:p>
          <w:p w14:paraId="4FEBD913" w14:textId="77777777" w:rsidR="00103970" w:rsidRDefault="00000000">
            <w:pPr>
              <w:spacing w:before="20" w:after="0"/>
              <w:jc w:val="center"/>
            </w:pPr>
            <w:r>
              <w:rPr>
                <w:color w:val="55728F"/>
                <w:sz w:val="16"/>
              </w:rPr>
              <w:t>Taskbar date/time must be visible</w:t>
            </w:r>
          </w:p>
        </w:tc>
      </w:tr>
    </w:tbl>
    <w:p w14:paraId="09A2E199" w14:textId="77777777" w:rsidR="00103970" w:rsidRDefault="00000000">
      <w:pPr>
        <w:pStyle w:val="Heading2"/>
        <w:spacing w:before="60" w:after="40"/>
      </w:pPr>
      <w:r>
        <w:t>Evidence Details</w:t>
      </w:r>
    </w:p>
    <w:tbl>
      <w:tblPr>
        <w:tblW w:w="0" w:type="auto"/>
        <w:jc w:val="center"/>
        <w:tblLayout w:type="fixed"/>
        <w:tblLook w:val="04A0" w:firstRow="1" w:lastRow="0" w:firstColumn="1" w:lastColumn="0" w:noHBand="0" w:noVBand="1"/>
      </w:tblPr>
      <w:tblGrid>
        <w:gridCol w:w="2592"/>
        <w:gridCol w:w="2592"/>
        <w:gridCol w:w="2592"/>
        <w:gridCol w:w="2592"/>
      </w:tblGrid>
      <w:tr w:rsidR="00103970" w14:paraId="71297B75"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48B5591D" w14:textId="77777777" w:rsidR="00103970" w:rsidRDefault="00000000">
            <w:r>
              <w:rPr>
                <w:b/>
                <w:color w:val="55728F"/>
                <w:sz w:val="13"/>
              </w:rPr>
              <w:t>BEFORE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70287FA7"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5CB62CDE" w14:textId="77777777" w:rsidR="00103970" w:rsidRDefault="00000000">
            <w:r>
              <w:rPr>
                <w:b/>
                <w:color w:val="55728F"/>
                <w:sz w:val="13"/>
              </w:rPr>
              <w:t>PERFORMED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53E41C96" w14:textId="77777777" w:rsidR="00103970" w:rsidRDefault="00103970">
            <w:pPr>
              <w:pBdr>
                <w:bottom w:val="single" w:sz="6" w:space="1" w:color="2F83C5"/>
              </w:pBdr>
              <w:spacing w:before="200" w:after="0" w:line="240" w:lineRule="auto"/>
            </w:pPr>
          </w:p>
        </w:tc>
      </w:tr>
      <w:tr w:rsidR="00103970" w14:paraId="0B2182FC"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5F7236F5" w14:textId="77777777" w:rsidR="00103970" w:rsidRDefault="00000000">
            <w:r>
              <w:rPr>
                <w:b/>
                <w:color w:val="55728F"/>
                <w:sz w:val="13"/>
              </w:rPr>
              <w:t>AFTER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3BB32DCB"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63F0A7F3" w14:textId="77777777" w:rsidR="00103970" w:rsidRDefault="00000000">
            <w:r>
              <w:rPr>
                <w:b/>
                <w:color w:val="55728F"/>
                <w:sz w:val="13"/>
              </w:rPr>
              <w:t>VERIFIED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22680200" w14:textId="77777777" w:rsidR="00103970" w:rsidRDefault="00103970">
            <w:pPr>
              <w:pBdr>
                <w:bottom w:val="single" w:sz="6" w:space="1" w:color="2F83C5"/>
              </w:pBdr>
              <w:spacing w:before="200" w:after="0" w:line="240" w:lineRule="auto"/>
            </w:pPr>
          </w:p>
        </w:tc>
      </w:tr>
    </w:tbl>
    <w:p w14:paraId="1FAAADE1" w14:textId="77777777" w:rsidR="00103970" w:rsidRDefault="00000000">
      <w:pPr>
        <w:spacing w:before="80"/>
      </w:pPr>
      <w:r>
        <w:rPr>
          <w:b/>
          <w:color w:val="123E6D"/>
        </w:rPr>
        <w:t xml:space="preserve">After-state verification: </w:t>
      </w:r>
      <w:r>
        <w:rPr>
          <w:sz w:val="17"/>
        </w:rPr>
        <w:t>☐ Access removed   ☐ No access existed   ☐ Exception identified</w:t>
      </w:r>
    </w:p>
    <w:p w14:paraId="71DD4A48" w14:textId="77777777" w:rsidR="00103970" w:rsidRDefault="00000000">
      <w:r>
        <w:br w:type="page"/>
      </w:r>
    </w:p>
    <w:tbl>
      <w:tblPr>
        <w:tblW w:w="0" w:type="auto"/>
        <w:jc w:val="center"/>
        <w:tblLayout w:type="fixed"/>
        <w:tblLook w:val="04A0" w:firstRow="1" w:lastRow="0" w:firstColumn="1" w:lastColumn="0" w:noHBand="0" w:noVBand="1"/>
      </w:tblPr>
      <w:tblGrid>
        <w:gridCol w:w="2592"/>
        <w:gridCol w:w="2592"/>
        <w:gridCol w:w="2592"/>
        <w:gridCol w:w="2592"/>
        <w:gridCol w:w="333"/>
      </w:tblGrid>
      <w:tr w:rsidR="00103970" w14:paraId="6DF5AF87" w14:textId="77777777">
        <w:trPr>
          <w:jc w:val="center"/>
        </w:trPr>
        <w:tc>
          <w:tcPr>
            <w:tcW w:w="5184" w:type="dxa"/>
            <w:gridSpan w:val="2"/>
            <w:tcMar>
              <w:top w:w="20" w:type="dxa"/>
              <w:left w:w="40" w:type="dxa"/>
              <w:bottom w:w="20" w:type="dxa"/>
              <w:right w:w="40" w:type="dxa"/>
            </w:tcMar>
          </w:tcPr>
          <w:p w14:paraId="5177992D" w14:textId="77777777" w:rsidR="00103970" w:rsidRDefault="00000000">
            <w:pPr>
              <w:jc w:val="center"/>
            </w:pPr>
            <w:r>
              <w:rPr>
                <w:noProof/>
              </w:rPr>
              <w:lastRenderedPageBreak/>
              <w:drawing>
                <wp:inline distT="0" distB="0" distL="0" distR="0" wp14:anchorId="2493FCAE" wp14:editId="5C5156F5">
                  <wp:extent cx="731520" cy="4042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star_logo_crop.png"/>
                          <pic:cNvPicPr/>
                        </pic:nvPicPr>
                        <pic:blipFill>
                          <a:blip r:embed="rId8"/>
                          <a:stretch>
                            <a:fillRect/>
                          </a:stretch>
                        </pic:blipFill>
                        <pic:spPr>
                          <a:xfrm>
                            <a:off x="0" y="0"/>
                            <a:ext cx="731520" cy="404261"/>
                          </a:xfrm>
                          <a:prstGeom prst="rect">
                            <a:avLst/>
                          </a:prstGeom>
                        </pic:spPr>
                      </pic:pic>
                    </a:graphicData>
                  </a:graphic>
                </wp:inline>
              </w:drawing>
            </w:r>
          </w:p>
        </w:tc>
        <w:tc>
          <w:tcPr>
            <w:tcW w:w="5184" w:type="dxa"/>
            <w:gridSpan w:val="3"/>
            <w:tcMar>
              <w:top w:w="20" w:type="dxa"/>
              <w:left w:w="40" w:type="dxa"/>
              <w:bottom w:w="20" w:type="dxa"/>
              <w:right w:w="40" w:type="dxa"/>
            </w:tcMar>
          </w:tcPr>
          <w:p w14:paraId="743C3846" w14:textId="77777777" w:rsidR="00103970" w:rsidRDefault="00000000">
            <w:r>
              <w:rPr>
                <w:b/>
                <w:color w:val="123E6D"/>
                <w:sz w:val="32"/>
              </w:rPr>
              <w:t>10  SipSelect</w:t>
            </w:r>
          </w:p>
          <w:p w14:paraId="4547C8F8" w14:textId="77777777" w:rsidR="00103970" w:rsidRDefault="00000000">
            <w:r>
              <w:rPr>
                <w:b/>
                <w:color w:val="2F83C5"/>
                <w:sz w:val="16"/>
              </w:rPr>
              <w:t>ACCESS REMOVAL EVIDENCE  |  FOOD &amp; BEVERAGE</w:t>
            </w:r>
          </w:p>
        </w:tc>
      </w:tr>
      <w:tr w:rsidR="00103970" w14:paraId="3946D142" w14:textId="77777777">
        <w:trPr>
          <w:gridAfter w:val="1"/>
          <w:wAfter w:w="333" w:type="dxa"/>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055BBB4B" w14:textId="77777777" w:rsidR="00103970" w:rsidRDefault="00000000">
            <w:r>
              <w:rPr>
                <w:b/>
                <w:color w:val="55728F"/>
                <w:sz w:val="14"/>
              </w:rPr>
              <w:t>EMPLOYEE ID</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2B2CD96E"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729E18BD" w14:textId="77777777" w:rsidR="00103970" w:rsidRDefault="00000000">
            <w:r>
              <w:rPr>
                <w:b/>
                <w:color w:val="55728F"/>
                <w:sz w:val="14"/>
              </w:rPr>
              <w:t>EFFECTIVE DATE/TIME</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36280B50" w14:textId="77777777" w:rsidR="00103970" w:rsidRDefault="00103970">
            <w:pPr>
              <w:pBdr>
                <w:bottom w:val="single" w:sz="6" w:space="1" w:color="2F83C5"/>
              </w:pBdr>
              <w:spacing w:before="200" w:after="0" w:line="240" w:lineRule="auto"/>
            </w:pPr>
          </w:p>
        </w:tc>
      </w:tr>
    </w:tbl>
    <w:p w14:paraId="6CD6989B" w14:textId="77777777" w:rsidR="00103970" w:rsidRDefault="00103970">
      <w:pPr>
        <w:spacing w:after="0"/>
      </w:pPr>
    </w:p>
    <w:tbl>
      <w:tblPr>
        <w:tblW w:w="0" w:type="auto"/>
        <w:jc w:val="center"/>
        <w:tblLayout w:type="fixed"/>
        <w:tblLook w:val="04A0" w:firstRow="1" w:lastRow="0" w:firstColumn="1" w:lastColumn="0" w:noHBand="0" w:noVBand="1"/>
      </w:tblPr>
      <w:tblGrid>
        <w:gridCol w:w="5184"/>
        <w:gridCol w:w="5184"/>
      </w:tblGrid>
      <w:tr w:rsidR="00103970" w14:paraId="20A7985C" w14:textId="77777777">
        <w:trPr>
          <w:jc w:val="center"/>
        </w:trPr>
        <w:tc>
          <w:tcPr>
            <w:tcW w:w="5184" w:type="dxa"/>
            <w:shd w:val="clear" w:color="auto" w:fill="1B4471"/>
            <w:tcMar>
              <w:top w:w="70" w:type="dxa"/>
              <w:left w:w="100" w:type="dxa"/>
              <w:bottom w:w="70" w:type="dxa"/>
              <w:right w:w="100" w:type="dxa"/>
            </w:tcMar>
          </w:tcPr>
          <w:p w14:paraId="7FA96505" w14:textId="77777777" w:rsidR="00103970" w:rsidRDefault="00000000">
            <w:pPr>
              <w:jc w:val="center"/>
            </w:pPr>
            <w:r>
              <w:rPr>
                <w:b/>
                <w:color w:val="FFFFFF"/>
                <w:sz w:val="20"/>
              </w:rPr>
              <w:t>BEFORE</w:t>
            </w:r>
          </w:p>
        </w:tc>
        <w:tc>
          <w:tcPr>
            <w:tcW w:w="5184" w:type="dxa"/>
            <w:shd w:val="clear" w:color="auto" w:fill="2F83C5"/>
            <w:tcMar>
              <w:top w:w="70" w:type="dxa"/>
              <w:left w:w="100" w:type="dxa"/>
              <w:bottom w:w="70" w:type="dxa"/>
              <w:right w:w="100" w:type="dxa"/>
            </w:tcMar>
          </w:tcPr>
          <w:p w14:paraId="2095749E" w14:textId="77777777" w:rsidR="00103970" w:rsidRDefault="00000000">
            <w:pPr>
              <w:jc w:val="center"/>
            </w:pPr>
            <w:r>
              <w:rPr>
                <w:b/>
                <w:color w:val="FFFFFF"/>
                <w:sz w:val="20"/>
              </w:rPr>
              <w:t>AFTER</w:t>
            </w:r>
          </w:p>
        </w:tc>
      </w:tr>
      <w:tr w:rsidR="00103970" w14:paraId="45A09387" w14:textId="77777777">
        <w:trPr>
          <w:trHeight w:hRule="exact" w:val="7920"/>
          <w:jc w:val="center"/>
        </w:trPr>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588CB56C" w14:textId="77777777" w:rsidR="00103970" w:rsidRDefault="00000000">
            <w:pPr>
              <w:spacing w:before="20" w:after="0"/>
              <w:jc w:val="center"/>
            </w:pPr>
            <w:r>
              <w:rPr>
                <w:b/>
                <w:color w:val="123E6D"/>
              </w:rPr>
              <w:t>SCREENSHOT EVIDENCE</w:t>
            </w:r>
          </w:p>
          <w:p w14:paraId="2918CC53" w14:textId="77777777" w:rsidR="00103970" w:rsidRDefault="00000000">
            <w:pPr>
              <w:spacing w:before="80" w:after="20"/>
              <w:jc w:val="center"/>
            </w:pPr>
            <w:r>
              <w:rPr>
                <w:i/>
                <w:color w:val="55728F"/>
                <w:sz w:val="17"/>
              </w:rPr>
              <w:t>Insert full-screen capture here</w:t>
            </w:r>
          </w:p>
          <w:p w14:paraId="376348B2" w14:textId="77777777" w:rsidR="00103970" w:rsidRDefault="00000000">
            <w:pPr>
              <w:spacing w:before="20" w:after="0"/>
              <w:jc w:val="center"/>
            </w:pPr>
            <w:r>
              <w:rPr>
                <w:color w:val="55728F"/>
                <w:sz w:val="16"/>
              </w:rPr>
              <w:t>Taskbar date/time must be visible</w:t>
            </w:r>
          </w:p>
        </w:tc>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76E8A582" w14:textId="77777777" w:rsidR="00103970" w:rsidRDefault="00000000">
            <w:pPr>
              <w:spacing w:before="20" w:after="0"/>
              <w:jc w:val="center"/>
            </w:pPr>
            <w:r>
              <w:rPr>
                <w:b/>
                <w:color w:val="123E6D"/>
              </w:rPr>
              <w:t>SCREENSHOT EVIDENCE</w:t>
            </w:r>
          </w:p>
          <w:p w14:paraId="56226C0E" w14:textId="77777777" w:rsidR="00103970" w:rsidRDefault="00000000">
            <w:pPr>
              <w:spacing w:before="80" w:after="20"/>
              <w:jc w:val="center"/>
            </w:pPr>
            <w:r>
              <w:rPr>
                <w:i/>
                <w:color w:val="55728F"/>
                <w:sz w:val="17"/>
              </w:rPr>
              <w:t>Insert full-screen capture here</w:t>
            </w:r>
          </w:p>
          <w:p w14:paraId="01982A6F" w14:textId="77777777" w:rsidR="00103970" w:rsidRDefault="00000000">
            <w:pPr>
              <w:spacing w:before="20" w:after="0"/>
              <w:jc w:val="center"/>
            </w:pPr>
            <w:r>
              <w:rPr>
                <w:color w:val="55728F"/>
                <w:sz w:val="16"/>
              </w:rPr>
              <w:t>Taskbar date/time must be visible</w:t>
            </w:r>
          </w:p>
        </w:tc>
      </w:tr>
    </w:tbl>
    <w:p w14:paraId="3C488C85" w14:textId="77777777" w:rsidR="00103970" w:rsidRDefault="00000000">
      <w:pPr>
        <w:pStyle w:val="Heading2"/>
        <w:spacing w:before="60" w:after="40"/>
      </w:pPr>
      <w:r>
        <w:t>Evidence Details</w:t>
      </w:r>
    </w:p>
    <w:tbl>
      <w:tblPr>
        <w:tblW w:w="0" w:type="auto"/>
        <w:jc w:val="center"/>
        <w:tblLayout w:type="fixed"/>
        <w:tblLook w:val="04A0" w:firstRow="1" w:lastRow="0" w:firstColumn="1" w:lastColumn="0" w:noHBand="0" w:noVBand="1"/>
      </w:tblPr>
      <w:tblGrid>
        <w:gridCol w:w="2592"/>
        <w:gridCol w:w="2592"/>
        <w:gridCol w:w="2592"/>
        <w:gridCol w:w="2592"/>
      </w:tblGrid>
      <w:tr w:rsidR="00103970" w14:paraId="3BDB59EB"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46438D87" w14:textId="77777777" w:rsidR="00103970" w:rsidRDefault="00000000">
            <w:r>
              <w:rPr>
                <w:b/>
                <w:color w:val="55728F"/>
                <w:sz w:val="13"/>
              </w:rPr>
              <w:t>BEFORE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28994B43"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1BE90D4D" w14:textId="77777777" w:rsidR="00103970" w:rsidRDefault="00000000">
            <w:r>
              <w:rPr>
                <w:b/>
                <w:color w:val="55728F"/>
                <w:sz w:val="13"/>
              </w:rPr>
              <w:t>PERFORMED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56B01325" w14:textId="77777777" w:rsidR="00103970" w:rsidRDefault="00103970">
            <w:pPr>
              <w:pBdr>
                <w:bottom w:val="single" w:sz="6" w:space="1" w:color="2F83C5"/>
              </w:pBdr>
              <w:spacing w:before="200" w:after="0" w:line="240" w:lineRule="auto"/>
            </w:pPr>
          </w:p>
        </w:tc>
      </w:tr>
      <w:tr w:rsidR="00103970" w14:paraId="6D0FC472"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6915604A" w14:textId="77777777" w:rsidR="00103970" w:rsidRDefault="00000000">
            <w:r>
              <w:rPr>
                <w:b/>
                <w:color w:val="55728F"/>
                <w:sz w:val="13"/>
              </w:rPr>
              <w:t>AFTER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741BE181"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6CA6FDE8" w14:textId="77777777" w:rsidR="00103970" w:rsidRDefault="00000000">
            <w:r>
              <w:rPr>
                <w:b/>
                <w:color w:val="55728F"/>
                <w:sz w:val="13"/>
              </w:rPr>
              <w:t>VERIFIED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5D67AAC9" w14:textId="77777777" w:rsidR="00103970" w:rsidRDefault="00103970">
            <w:pPr>
              <w:pBdr>
                <w:bottom w:val="single" w:sz="6" w:space="1" w:color="2F83C5"/>
              </w:pBdr>
              <w:spacing w:before="200" w:after="0" w:line="240" w:lineRule="auto"/>
            </w:pPr>
          </w:p>
        </w:tc>
      </w:tr>
    </w:tbl>
    <w:p w14:paraId="10F04B0B" w14:textId="77777777" w:rsidR="00103970" w:rsidRDefault="00000000">
      <w:pPr>
        <w:spacing w:before="80"/>
      </w:pPr>
      <w:r>
        <w:rPr>
          <w:b/>
          <w:color w:val="123E6D"/>
        </w:rPr>
        <w:t xml:space="preserve">After-state verification: </w:t>
      </w:r>
      <w:r>
        <w:rPr>
          <w:sz w:val="17"/>
        </w:rPr>
        <w:t>☐ Access removed   ☐ No access existed   ☐ Exception identified</w:t>
      </w:r>
    </w:p>
    <w:p w14:paraId="6D7BA1C3" w14:textId="77777777" w:rsidR="00103970" w:rsidRDefault="00000000">
      <w:r>
        <w:br w:type="page"/>
      </w:r>
    </w:p>
    <w:tbl>
      <w:tblPr>
        <w:tblW w:w="0" w:type="auto"/>
        <w:jc w:val="center"/>
        <w:tblLayout w:type="fixed"/>
        <w:tblLook w:val="04A0" w:firstRow="1" w:lastRow="0" w:firstColumn="1" w:lastColumn="0" w:noHBand="0" w:noVBand="1"/>
      </w:tblPr>
      <w:tblGrid>
        <w:gridCol w:w="2592"/>
        <w:gridCol w:w="2592"/>
        <w:gridCol w:w="2592"/>
        <w:gridCol w:w="2592"/>
        <w:gridCol w:w="333"/>
      </w:tblGrid>
      <w:tr w:rsidR="00103970" w14:paraId="72A99E04" w14:textId="77777777">
        <w:trPr>
          <w:jc w:val="center"/>
        </w:trPr>
        <w:tc>
          <w:tcPr>
            <w:tcW w:w="5184" w:type="dxa"/>
            <w:gridSpan w:val="2"/>
            <w:tcMar>
              <w:top w:w="20" w:type="dxa"/>
              <w:left w:w="40" w:type="dxa"/>
              <w:bottom w:w="20" w:type="dxa"/>
              <w:right w:w="40" w:type="dxa"/>
            </w:tcMar>
          </w:tcPr>
          <w:p w14:paraId="3AF99B98" w14:textId="77777777" w:rsidR="00103970" w:rsidRDefault="00000000">
            <w:pPr>
              <w:jc w:val="center"/>
            </w:pPr>
            <w:r>
              <w:rPr>
                <w:noProof/>
              </w:rPr>
              <w:lastRenderedPageBreak/>
              <w:drawing>
                <wp:inline distT="0" distB="0" distL="0" distR="0" wp14:anchorId="3781D43D" wp14:editId="0AB7FCD5">
                  <wp:extent cx="731520" cy="40426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star_logo_crop.png"/>
                          <pic:cNvPicPr/>
                        </pic:nvPicPr>
                        <pic:blipFill>
                          <a:blip r:embed="rId8"/>
                          <a:stretch>
                            <a:fillRect/>
                          </a:stretch>
                        </pic:blipFill>
                        <pic:spPr>
                          <a:xfrm>
                            <a:off x="0" y="0"/>
                            <a:ext cx="731520" cy="404261"/>
                          </a:xfrm>
                          <a:prstGeom prst="rect">
                            <a:avLst/>
                          </a:prstGeom>
                        </pic:spPr>
                      </pic:pic>
                    </a:graphicData>
                  </a:graphic>
                </wp:inline>
              </w:drawing>
            </w:r>
          </w:p>
        </w:tc>
        <w:tc>
          <w:tcPr>
            <w:tcW w:w="5184" w:type="dxa"/>
            <w:gridSpan w:val="3"/>
            <w:tcMar>
              <w:top w:w="20" w:type="dxa"/>
              <w:left w:w="40" w:type="dxa"/>
              <w:bottom w:w="20" w:type="dxa"/>
              <w:right w:w="40" w:type="dxa"/>
            </w:tcMar>
          </w:tcPr>
          <w:p w14:paraId="14D2E379" w14:textId="77777777" w:rsidR="00103970" w:rsidRDefault="00000000">
            <w:r>
              <w:rPr>
                <w:b/>
                <w:color w:val="123E6D"/>
                <w:sz w:val="32"/>
              </w:rPr>
              <w:t>11  PlateCraft</w:t>
            </w:r>
          </w:p>
          <w:p w14:paraId="796D56D8" w14:textId="77777777" w:rsidR="00103970" w:rsidRDefault="00000000">
            <w:r>
              <w:rPr>
                <w:b/>
                <w:color w:val="2F83C5"/>
                <w:sz w:val="16"/>
              </w:rPr>
              <w:t>ACCESS REMOVAL EVIDENCE  |  FOOD &amp; BEVERAGE</w:t>
            </w:r>
          </w:p>
        </w:tc>
      </w:tr>
      <w:tr w:rsidR="00103970" w14:paraId="4BBC9604" w14:textId="77777777">
        <w:trPr>
          <w:gridAfter w:val="1"/>
          <w:wAfter w:w="333" w:type="dxa"/>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702001E7" w14:textId="77777777" w:rsidR="00103970" w:rsidRDefault="00000000">
            <w:r>
              <w:rPr>
                <w:b/>
                <w:color w:val="55728F"/>
                <w:sz w:val="14"/>
              </w:rPr>
              <w:t>EMPLOYEE ID</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16F5DDE7"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714E9871" w14:textId="77777777" w:rsidR="00103970" w:rsidRDefault="00000000">
            <w:r>
              <w:rPr>
                <w:b/>
                <w:color w:val="55728F"/>
                <w:sz w:val="14"/>
              </w:rPr>
              <w:t>EFFECTIVE DATE/TIME</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6F3B29B9" w14:textId="77777777" w:rsidR="00103970" w:rsidRDefault="00103970">
            <w:pPr>
              <w:pBdr>
                <w:bottom w:val="single" w:sz="6" w:space="1" w:color="2F83C5"/>
              </w:pBdr>
              <w:spacing w:before="200" w:after="0" w:line="240" w:lineRule="auto"/>
            </w:pPr>
          </w:p>
        </w:tc>
      </w:tr>
    </w:tbl>
    <w:p w14:paraId="1CD40261" w14:textId="77777777" w:rsidR="00103970" w:rsidRDefault="00103970">
      <w:pPr>
        <w:spacing w:after="0"/>
      </w:pPr>
    </w:p>
    <w:tbl>
      <w:tblPr>
        <w:tblW w:w="0" w:type="auto"/>
        <w:jc w:val="center"/>
        <w:tblLayout w:type="fixed"/>
        <w:tblLook w:val="04A0" w:firstRow="1" w:lastRow="0" w:firstColumn="1" w:lastColumn="0" w:noHBand="0" w:noVBand="1"/>
      </w:tblPr>
      <w:tblGrid>
        <w:gridCol w:w="5184"/>
        <w:gridCol w:w="5184"/>
      </w:tblGrid>
      <w:tr w:rsidR="00103970" w14:paraId="4F9BF84C" w14:textId="77777777">
        <w:trPr>
          <w:jc w:val="center"/>
        </w:trPr>
        <w:tc>
          <w:tcPr>
            <w:tcW w:w="5184" w:type="dxa"/>
            <w:shd w:val="clear" w:color="auto" w:fill="1B4471"/>
            <w:tcMar>
              <w:top w:w="70" w:type="dxa"/>
              <w:left w:w="100" w:type="dxa"/>
              <w:bottom w:w="70" w:type="dxa"/>
              <w:right w:w="100" w:type="dxa"/>
            </w:tcMar>
          </w:tcPr>
          <w:p w14:paraId="0C6BFE6F" w14:textId="77777777" w:rsidR="00103970" w:rsidRDefault="00000000">
            <w:pPr>
              <w:jc w:val="center"/>
            </w:pPr>
            <w:r>
              <w:rPr>
                <w:b/>
                <w:color w:val="FFFFFF"/>
                <w:sz w:val="20"/>
              </w:rPr>
              <w:t>BEFORE</w:t>
            </w:r>
          </w:p>
        </w:tc>
        <w:tc>
          <w:tcPr>
            <w:tcW w:w="5184" w:type="dxa"/>
            <w:shd w:val="clear" w:color="auto" w:fill="2F83C5"/>
            <w:tcMar>
              <w:top w:w="70" w:type="dxa"/>
              <w:left w:w="100" w:type="dxa"/>
              <w:bottom w:w="70" w:type="dxa"/>
              <w:right w:w="100" w:type="dxa"/>
            </w:tcMar>
          </w:tcPr>
          <w:p w14:paraId="260CAED5" w14:textId="77777777" w:rsidR="00103970" w:rsidRDefault="00000000">
            <w:pPr>
              <w:jc w:val="center"/>
            </w:pPr>
            <w:r>
              <w:rPr>
                <w:b/>
                <w:color w:val="FFFFFF"/>
                <w:sz w:val="20"/>
              </w:rPr>
              <w:t>AFTER</w:t>
            </w:r>
          </w:p>
        </w:tc>
      </w:tr>
      <w:tr w:rsidR="00103970" w14:paraId="28DEB900" w14:textId="77777777">
        <w:trPr>
          <w:trHeight w:hRule="exact" w:val="7920"/>
          <w:jc w:val="center"/>
        </w:trPr>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2D914A10" w14:textId="77777777" w:rsidR="00103970" w:rsidRDefault="00000000">
            <w:pPr>
              <w:spacing w:before="20" w:after="0"/>
              <w:jc w:val="center"/>
            </w:pPr>
            <w:r>
              <w:rPr>
                <w:b/>
                <w:color w:val="123E6D"/>
              </w:rPr>
              <w:t>SCREENSHOT EVIDENCE</w:t>
            </w:r>
          </w:p>
          <w:p w14:paraId="39D3021B" w14:textId="77777777" w:rsidR="00103970" w:rsidRDefault="00000000">
            <w:pPr>
              <w:spacing w:before="80" w:after="20"/>
              <w:jc w:val="center"/>
            </w:pPr>
            <w:r>
              <w:rPr>
                <w:i/>
                <w:color w:val="55728F"/>
                <w:sz w:val="17"/>
              </w:rPr>
              <w:t>Insert full-screen capture here</w:t>
            </w:r>
          </w:p>
          <w:p w14:paraId="6F04ABC9" w14:textId="77777777" w:rsidR="00103970" w:rsidRDefault="00000000">
            <w:pPr>
              <w:spacing w:before="20" w:after="0"/>
              <w:jc w:val="center"/>
            </w:pPr>
            <w:r>
              <w:rPr>
                <w:color w:val="55728F"/>
                <w:sz w:val="16"/>
              </w:rPr>
              <w:t>Taskbar date/time must be visible</w:t>
            </w:r>
          </w:p>
        </w:tc>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213F2007" w14:textId="77777777" w:rsidR="00103970" w:rsidRDefault="00000000">
            <w:pPr>
              <w:spacing w:before="20" w:after="0"/>
              <w:jc w:val="center"/>
            </w:pPr>
            <w:r>
              <w:rPr>
                <w:b/>
                <w:color w:val="123E6D"/>
              </w:rPr>
              <w:t>SCREENSHOT EVIDENCE</w:t>
            </w:r>
          </w:p>
          <w:p w14:paraId="0DBC7680" w14:textId="77777777" w:rsidR="00103970" w:rsidRDefault="00000000">
            <w:pPr>
              <w:spacing w:before="80" w:after="20"/>
              <w:jc w:val="center"/>
            </w:pPr>
            <w:r>
              <w:rPr>
                <w:i/>
                <w:color w:val="55728F"/>
                <w:sz w:val="17"/>
              </w:rPr>
              <w:t>Insert full-screen capture here</w:t>
            </w:r>
          </w:p>
          <w:p w14:paraId="121ACAB2" w14:textId="77777777" w:rsidR="00103970" w:rsidRDefault="00000000">
            <w:pPr>
              <w:spacing w:before="20" w:after="0"/>
              <w:jc w:val="center"/>
            </w:pPr>
            <w:r>
              <w:rPr>
                <w:color w:val="55728F"/>
                <w:sz w:val="16"/>
              </w:rPr>
              <w:t>Taskbar date/time must be visible</w:t>
            </w:r>
          </w:p>
        </w:tc>
      </w:tr>
    </w:tbl>
    <w:p w14:paraId="036C0088" w14:textId="77777777" w:rsidR="00103970" w:rsidRDefault="00000000">
      <w:pPr>
        <w:pStyle w:val="Heading2"/>
        <w:spacing w:before="60" w:after="40"/>
      </w:pPr>
      <w:r>
        <w:t>Evidence Details</w:t>
      </w:r>
    </w:p>
    <w:tbl>
      <w:tblPr>
        <w:tblW w:w="0" w:type="auto"/>
        <w:jc w:val="center"/>
        <w:tblLayout w:type="fixed"/>
        <w:tblLook w:val="04A0" w:firstRow="1" w:lastRow="0" w:firstColumn="1" w:lastColumn="0" w:noHBand="0" w:noVBand="1"/>
      </w:tblPr>
      <w:tblGrid>
        <w:gridCol w:w="2592"/>
        <w:gridCol w:w="2592"/>
        <w:gridCol w:w="2592"/>
        <w:gridCol w:w="2592"/>
      </w:tblGrid>
      <w:tr w:rsidR="00103970" w14:paraId="0C21AAEC"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615D187A" w14:textId="77777777" w:rsidR="00103970" w:rsidRDefault="00000000">
            <w:r>
              <w:rPr>
                <w:b/>
                <w:color w:val="55728F"/>
                <w:sz w:val="13"/>
              </w:rPr>
              <w:t>BEFORE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4B80ED91"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2C26A713" w14:textId="77777777" w:rsidR="00103970" w:rsidRDefault="00000000">
            <w:r>
              <w:rPr>
                <w:b/>
                <w:color w:val="55728F"/>
                <w:sz w:val="13"/>
              </w:rPr>
              <w:t>PERFORMED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61E43DBF" w14:textId="77777777" w:rsidR="00103970" w:rsidRDefault="00103970">
            <w:pPr>
              <w:pBdr>
                <w:bottom w:val="single" w:sz="6" w:space="1" w:color="2F83C5"/>
              </w:pBdr>
              <w:spacing w:before="200" w:after="0" w:line="240" w:lineRule="auto"/>
            </w:pPr>
          </w:p>
        </w:tc>
      </w:tr>
      <w:tr w:rsidR="00103970" w14:paraId="1AD68626"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02A6CDBF" w14:textId="77777777" w:rsidR="00103970" w:rsidRDefault="00000000">
            <w:r>
              <w:rPr>
                <w:b/>
                <w:color w:val="55728F"/>
                <w:sz w:val="13"/>
              </w:rPr>
              <w:t>AFTER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542FB9BB"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45F50E42" w14:textId="77777777" w:rsidR="00103970" w:rsidRDefault="00000000">
            <w:r>
              <w:rPr>
                <w:b/>
                <w:color w:val="55728F"/>
                <w:sz w:val="13"/>
              </w:rPr>
              <w:t>VERIFIED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6530C3DB" w14:textId="77777777" w:rsidR="00103970" w:rsidRDefault="00103970">
            <w:pPr>
              <w:pBdr>
                <w:bottom w:val="single" w:sz="6" w:space="1" w:color="2F83C5"/>
              </w:pBdr>
              <w:spacing w:before="200" w:after="0" w:line="240" w:lineRule="auto"/>
            </w:pPr>
          </w:p>
        </w:tc>
      </w:tr>
    </w:tbl>
    <w:p w14:paraId="32E50E43" w14:textId="77777777" w:rsidR="00103970" w:rsidRDefault="00000000">
      <w:pPr>
        <w:spacing w:before="80"/>
      </w:pPr>
      <w:r>
        <w:rPr>
          <w:b/>
          <w:color w:val="123E6D"/>
        </w:rPr>
        <w:t xml:space="preserve">After-state verification: </w:t>
      </w:r>
      <w:r>
        <w:rPr>
          <w:sz w:val="17"/>
        </w:rPr>
        <w:t>☐ Access removed   ☐ No access existed   ☐ Exception identified</w:t>
      </w:r>
    </w:p>
    <w:p w14:paraId="1860EB7F" w14:textId="77777777" w:rsidR="00103970" w:rsidRDefault="00000000">
      <w:r>
        <w:br w:type="page"/>
      </w:r>
    </w:p>
    <w:tbl>
      <w:tblPr>
        <w:tblW w:w="0" w:type="auto"/>
        <w:jc w:val="center"/>
        <w:tblLayout w:type="fixed"/>
        <w:tblLook w:val="04A0" w:firstRow="1" w:lastRow="0" w:firstColumn="1" w:lastColumn="0" w:noHBand="0" w:noVBand="1"/>
      </w:tblPr>
      <w:tblGrid>
        <w:gridCol w:w="2592"/>
        <w:gridCol w:w="2592"/>
        <w:gridCol w:w="2592"/>
        <w:gridCol w:w="2592"/>
        <w:gridCol w:w="333"/>
      </w:tblGrid>
      <w:tr w:rsidR="00103970" w14:paraId="25C42BEE" w14:textId="77777777">
        <w:trPr>
          <w:jc w:val="center"/>
        </w:trPr>
        <w:tc>
          <w:tcPr>
            <w:tcW w:w="5184" w:type="dxa"/>
            <w:gridSpan w:val="2"/>
            <w:tcMar>
              <w:top w:w="20" w:type="dxa"/>
              <w:left w:w="40" w:type="dxa"/>
              <w:bottom w:w="20" w:type="dxa"/>
              <w:right w:w="40" w:type="dxa"/>
            </w:tcMar>
          </w:tcPr>
          <w:p w14:paraId="593721BB" w14:textId="77777777" w:rsidR="00103970" w:rsidRDefault="00000000">
            <w:pPr>
              <w:jc w:val="center"/>
            </w:pPr>
            <w:r>
              <w:rPr>
                <w:noProof/>
              </w:rPr>
              <w:lastRenderedPageBreak/>
              <w:drawing>
                <wp:inline distT="0" distB="0" distL="0" distR="0" wp14:anchorId="4F6B3498" wp14:editId="5ECD946B">
                  <wp:extent cx="731520" cy="40426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star_logo_crop.png"/>
                          <pic:cNvPicPr/>
                        </pic:nvPicPr>
                        <pic:blipFill>
                          <a:blip r:embed="rId8"/>
                          <a:stretch>
                            <a:fillRect/>
                          </a:stretch>
                        </pic:blipFill>
                        <pic:spPr>
                          <a:xfrm>
                            <a:off x="0" y="0"/>
                            <a:ext cx="731520" cy="404261"/>
                          </a:xfrm>
                          <a:prstGeom prst="rect">
                            <a:avLst/>
                          </a:prstGeom>
                        </pic:spPr>
                      </pic:pic>
                    </a:graphicData>
                  </a:graphic>
                </wp:inline>
              </w:drawing>
            </w:r>
          </w:p>
        </w:tc>
        <w:tc>
          <w:tcPr>
            <w:tcW w:w="5184" w:type="dxa"/>
            <w:gridSpan w:val="3"/>
            <w:tcMar>
              <w:top w:w="20" w:type="dxa"/>
              <w:left w:w="40" w:type="dxa"/>
              <w:bottom w:w="20" w:type="dxa"/>
              <w:right w:w="40" w:type="dxa"/>
            </w:tcMar>
          </w:tcPr>
          <w:p w14:paraId="3315DE6C" w14:textId="77777777" w:rsidR="00103970" w:rsidRDefault="00000000">
            <w:r>
              <w:rPr>
                <w:b/>
                <w:color w:val="123E6D"/>
                <w:sz w:val="32"/>
              </w:rPr>
              <w:t>12  CellarKeep</w:t>
            </w:r>
          </w:p>
          <w:p w14:paraId="6902A6C1" w14:textId="77777777" w:rsidR="00103970" w:rsidRDefault="00000000">
            <w:r>
              <w:rPr>
                <w:b/>
                <w:color w:val="2F83C5"/>
                <w:sz w:val="16"/>
              </w:rPr>
              <w:t>ACCESS REMOVAL EVIDENCE  |  FOOD &amp; BEVERAGE</w:t>
            </w:r>
          </w:p>
        </w:tc>
      </w:tr>
      <w:tr w:rsidR="00103970" w14:paraId="447BA9D9" w14:textId="77777777">
        <w:trPr>
          <w:gridAfter w:val="1"/>
          <w:wAfter w:w="333" w:type="dxa"/>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71D61FED" w14:textId="77777777" w:rsidR="00103970" w:rsidRDefault="00000000">
            <w:r>
              <w:rPr>
                <w:b/>
                <w:color w:val="55728F"/>
                <w:sz w:val="14"/>
              </w:rPr>
              <w:t>EMPLOYEE ID</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3E93B877"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44188053" w14:textId="77777777" w:rsidR="00103970" w:rsidRDefault="00000000">
            <w:r>
              <w:rPr>
                <w:b/>
                <w:color w:val="55728F"/>
                <w:sz w:val="14"/>
              </w:rPr>
              <w:t>EFFECTIVE DATE/TIME</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7AFFDAD9" w14:textId="77777777" w:rsidR="00103970" w:rsidRDefault="00103970">
            <w:pPr>
              <w:pBdr>
                <w:bottom w:val="single" w:sz="6" w:space="1" w:color="2F83C5"/>
              </w:pBdr>
              <w:spacing w:before="200" w:after="0" w:line="240" w:lineRule="auto"/>
            </w:pPr>
          </w:p>
        </w:tc>
      </w:tr>
    </w:tbl>
    <w:p w14:paraId="572FBCC7" w14:textId="77777777" w:rsidR="00103970" w:rsidRDefault="00103970">
      <w:pPr>
        <w:spacing w:after="0"/>
      </w:pPr>
    </w:p>
    <w:tbl>
      <w:tblPr>
        <w:tblW w:w="0" w:type="auto"/>
        <w:jc w:val="center"/>
        <w:tblLayout w:type="fixed"/>
        <w:tblLook w:val="04A0" w:firstRow="1" w:lastRow="0" w:firstColumn="1" w:lastColumn="0" w:noHBand="0" w:noVBand="1"/>
      </w:tblPr>
      <w:tblGrid>
        <w:gridCol w:w="5184"/>
        <w:gridCol w:w="5184"/>
      </w:tblGrid>
      <w:tr w:rsidR="00103970" w14:paraId="02519B4F" w14:textId="77777777">
        <w:trPr>
          <w:jc w:val="center"/>
        </w:trPr>
        <w:tc>
          <w:tcPr>
            <w:tcW w:w="5184" w:type="dxa"/>
            <w:shd w:val="clear" w:color="auto" w:fill="1B4471"/>
            <w:tcMar>
              <w:top w:w="70" w:type="dxa"/>
              <w:left w:w="100" w:type="dxa"/>
              <w:bottom w:w="70" w:type="dxa"/>
              <w:right w:w="100" w:type="dxa"/>
            </w:tcMar>
          </w:tcPr>
          <w:p w14:paraId="5D69FB0D" w14:textId="77777777" w:rsidR="00103970" w:rsidRDefault="00000000">
            <w:pPr>
              <w:jc w:val="center"/>
            </w:pPr>
            <w:r>
              <w:rPr>
                <w:b/>
                <w:color w:val="FFFFFF"/>
                <w:sz w:val="20"/>
              </w:rPr>
              <w:t>BEFORE</w:t>
            </w:r>
          </w:p>
        </w:tc>
        <w:tc>
          <w:tcPr>
            <w:tcW w:w="5184" w:type="dxa"/>
            <w:shd w:val="clear" w:color="auto" w:fill="2F83C5"/>
            <w:tcMar>
              <w:top w:w="70" w:type="dxa"/>
              <w:left w:w="100" w:type="dxa"/>
              <w:bottom w:w="70" w:type="dxa"/>
              <w:right w:w="100" w:type="dxa"/>
            </w:tcMar>
          </w:tcPr>
          <w:p w14:paraId="45D11CFB" w14:textId="77777777" w:rsidR="00103970" w:rsidRDefault="00000000">
            <w:pPr>
              <w:jc w:val="center"/>
            </w:pPr>
            <w:r>
              <w:rPr>
                <w:b/>
                <w:color w:val="FFFFFF"/>
                <w:sz w:val="20"/>
              </w:rPr>
              <w:t>AFTER</w:t>
            </w:r>
          </w:p>
        </w:tc>
      </w:tr>
      <w:tr w:rsidR="00103970" w14:paraId="62CB83FD" w14:textId="77777777">
        <w:trPr>
          <w:trHeight w:hRule="exact" w:val="7920"/>
          <w:jc w:val="center"/>
        </w:trPr>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0FBFDC2D" w14:textId="77777777" w:rsidR="00103970" w:rsidRDefault="00000000">
            <w:pPr>
              <w:spacing w:before="20" w:after="0"/>
              <w:jc w:val="center"/>
            </w:pPr>
            <w:r>
              <w:rPr>
                <w:b/>
                <w:color w:val="123E6D"/>
              </w:rPr>
              <w:t>SCREENSHOT EVIDENCE</w:t>
            </w:r>
          </w:p>
          <w:p w14:paraId="4E6E5FD9" w14:textId="77777777" w:rsidR="00103970" w:rsidRDefault="00000000">
            <w:pPr>
              <w:spacing w:before="80" w:after="20"/>
              <w:jc w:val="center"/>
            </w:pPr>
            <w:r>
              <w:rPr>
                <w:i/>
                <w:color w:val="55728F"/>
                <w:sz w:val="17"/>
              </w:rPr>
              <w:t>Insert full-screen capture here</w:t>
            </w:r>
          </w:p>
          <w:p w14:paraId="7B5FECD5" w14:textId="77777777" w:rsidR="00103970" w:rsidRDefault="00000000">
            <w:pPr>
              <w:spacing w:before="20" w:after="0"/>
              <w:jc w:val="center"/>
            </w:pPr>
            <w:r>
              <w:rPr>
                <w:color w:val="55728F"/>
                <w:sz w:val="16"/>
              </w:rPr>
              <w:t>Taskbar date/time must be visible</w:t>
            </w:r>
          </w:p>
        </w:tc>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2A0DA1E3" w14:textId="77777777" w:rsidR="00103970" w:rsidRDefault="00000000">
            <w:pPr>
              <w:spacing w:before="20" w:after="0"/>
              <w:jc w:val="center"/>
            </w:pPr>
            <w:r>
              <w:rPr>
                <w:b/>
                <w:color w:val="123E6D"/>
              </w:rPr>
              <w:t>SCREENSHOT EVIDENCE</w:t>
            </w:r>
          </w:p>
          <w:p w14:paraId="68085AB4" w14:textId="77777777" w:rsidR="00103970" w:rsidRDefault="00000000">
            <w:pPr>
              <w:spacing w:before="80" w:after="20"/>
              <w:jc w:val="center"/>
            </w:pPr>
            <w:r>
              <w:rPr>
                <w:i/>
                <w:color w:val="55728F"/>
                <w:sz w:val="17"/>
              </w:rPr>
              <w:t>Insert full-screen capture here</w:t>
            </w:r>
          </w:p>
          <w:p w14:paraId="238C920B" w14:textId="77777777" w:rsidR="00103970" w:rsidRDefault="00000000">
            <w:pPr>
              <w:spacing w:before="20" w:after="0"/>
              <w:jc w:val="center"/>
            </w:pPr>
            <w:r>
              <w:rPr>
                <w:color w:val="55728F"/>
                <w:sz w:val="16"/>
              </w:rPr>
              <w:t>Taskbar date/time must be visible</w:t>
            </w:r>
          </w:p>
        </w:tc>
      </w:tr>
    </w:tbl>
    <w:p w14:paraId="34937281" w14:textId="77777777" w:rsidR="00103970" w:rsidRDefault="00000000">
      <w:pPr>
        <w:pStyle w:val="Heading2"/>
        <w:spacing w:before="60" w:after="40"/>
      </w:pPr>
      <w:r>
        <w:t>Evidence Details</w:t>
      </w:r>
    </w:p>
    <w:tbl>
      <w:tblPr>
        <w:tblW w:w="0" w:type="auto"/>
        <w:jc w:val="center"/>
        <w:tblLayout w:type="fixed"/>
        <w:tblLook w:val="04A0" w:firstRow="1" w:lastRow="0" w:firstColumn="1" w:lastColumn="0" w:noHBand="0" w:noVBand="1"/>
      </w:tblPr>
      <w:tblGrid>
        <w:gridCol w:w="2592"/>
        <w:gridCol w:w="2592"/>
        <w:gridCol w:w="2592"/>
        <w:gridCol w:w="2592"/>
      </w:tblGrid>
      <w:tr w:rsidR="00103970" w14:paraId="558CD218"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179C806E" w14:textId="77777777" w:rsidR="00103970" w:rsidRDefault="00000000">
            <w:r>
              <w:rPr>
                <w:b/>
                <w:color w:val="55728F"/>
                <w:sz w:val="13"/>
              </w:rPr>
              <w:t>BEFORE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69F7ACF6"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5DB351A0" w14:textId="77777777" w:rsidR="00103970" w:rsidRDefault="00000000">
            <w:r>
              <w:rPr>
                <w:b/>
                <w:color w:val="55728F"/>
                <w:sz w:val="13"/>
              </w:rPr>
              <w:t>PERFORMED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434F556B" w14:textId="77777777" w:rsidR="00103970" w:rsidRDefault="00103970">
            <w:pPr>
              <w:pBdr>
                <w:bottom w:val="single" w:sz="6" w:space="1" w:color="2F83C5"/>
              </w:pBdr>
              <w:spacing w:before="200" w:after="0" w:line="240" w:lineRule="auto"/>
            </w:pPr>
          </w:p>
        </w:tc>
      </w:tr>
      <w:tr w:rsidR="00103970" w14:paraId="78CCFA88"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1664D5F6" w14:textId="77777777" w:rsidR="00103970" w:rsidRDefault="00000000">
            <w:r>
              <w:rPr>
                <w:b/>
                <w:color w:val="55728F"/>
                <w:sz w:val="13"/>
              </w:rPr>
              <w:t>AFTER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3570FFC8"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4B116516" w14:textId="77777777" w:rsidR="00103970" w:rsidRDefault="00000000">
            <w:r>
              <w:rPr>
                <w:b/>
                <w:color w:val="55728F"/>
                <w:sz w:val="13"/>
              </w:rPr>
              <w:t>VERIFIED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755FD721" w14:textId="77777777" w:rsidR="00103970" w:rsidRDefault="00103970">
            <w:pPr>
              <w:pBdr>
                <w:bottom w:val="single" w:sz="6" w:space="1" w:color="2F83C5"/>
              </w:pBdr>
              <w:spacing w:before="200" w:after="0" w:line="240" w:lineRule="auto"/>
            </w:pPr>
          </w:p>
        </w:tc>
      </w:tr>
    </w:tbl>
    <w:p w14:paraId="6AB422D3" w14:textId="77777777" w:rsidR="00103970" w:rsidRDefault="00000000">
      <w:pPr>
        <w:spacing w:before="80"/>
      </w:pPr>
      <w:r>
        <w:rPr>
          <w:b/>
          <w:color w:val="123E6D"/>
        </w:rPr>
        <w:t xml:space="preserve">After-state verification: </w:t>
      </w:r>
      <w:r>
        <w:rPr>
          <w:sz w:val="17"/>
        </w:rPr>
        <w:t>☐ Access removed   ☐ No access existed   ☐ Exception identified</w:t>
      </w:r>
    </w:p>
    <w:p w14:paraId="1BA8D664" w14:textId="77777777" w:rsidR="00103970" w:rsidRDefault="00000000">
      <w:r>
        <w:br w:type="page"/>
      </w:r>
    </w:p>
    <w:tbl>
      <w:tblPr>
        <w:tblW w:w="0" w:type="auto"/>
        <w:jc w:val="center"/>
        <w:tblLayout w:type="fixed"/>
        <w:tblLook w:val="04A0" w:firstRow="1" w:lastRow="0" w:firstColumn="1" w:lastColumn="0" w:noHBand="0" w:noVBand="1"/>
      </w:tblPr>
      <w:tblGrid>
        <w:gridCol w:w="2592"/>
        <w:gridCol w:w="2592"/>
        <w:gridCol w:w="2592"/>
        <w:gridCol w:w="2592"/>
        <w:gridCol w:w="333"/>
      </w:tblGrid>
      <w:tr w:rsidR="00103970" w14:paraId="594498C0" w14:textId="77777777">
        <w:trPr>
          <w:jc w:val="center"/>
        </w:trPr>
        <w:tc>
          <w:tcPr>
            <w:tcW w:w="5184" w:type="dxa"/>
            <w:gridSpan w:val="2"/>
            <w:tcMar>
              <w:top w:w="20" w:type="dxa"/>
              <w:left w:w="40" w:type="dxa"/>
              <w:bottom w:w="20" w:type="dxa"/>
              <w:right w:w="40" w:type="dxa"/>
            </w:tcMar>
          </w:tcPr>
          <w:p w14:paraId="373576B9" w14:textId="77777777" w:rsidR="00103970" w:rsidRDefault="00000000">
            <w:pPr>
              <w:jc w:val="center"/>
            </w:pPr>
            <w:r>
              <w:rPr>
                <w:noProof/>
              </w:rPr>
              <w:lastRenderedPageBreak/>
              <w:drawing>
                <wp:inline distT="0" distB="0" distL="0" distR="0" wp14:anchorId="0FC3A79D" wp14:editId="6001E43C">
                  <wp:extent cx="731520" cy="40426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star_logo_crop.png"/>
                          <pic:cNvPicPr/>
                        </pic:nvPicPr>
                        <pic:blipFill>
                          <a:blip r:embed="rId8"/>
                          <a:stretch>
                            <a:fillRect/>
                          </a:stretch>
                        </pic:blipFill>
                        <pic:spPr>
                          <a:xfrm>
                            <a:off x="0" y="0"/>
                            <a:ext cx="731520" cy="404261"/>
                          </a:xfrm>
                          <a:prstGeom prst="rect">
                            <a:avLst/>
                          </a:prstGeom>
                        </pic:spPr>
                      </pic:pic>
                    </a:graphicData>
                  </a:graphic>
                </wp:inline>
              </w:drawing>
            </w:r>
          </w:p>
        </w:tc>
        <w:tc>
          <w:tcPr>
            <w:tcW w:w="5184" w:type="dxa"/>
            <w:gridSpan w:val="3"/>
            <w:tcMar>
              <w:top w:w="20" w:type="dxa"/>
              <w:left w:w="40" w:type="dxa"/>
              <w:bottom w:w="20" w:type="dxa"/>
              <w:right w:w="40" w:type="dxa"/>
            </w:tcMar>
          </w:tcPr>
          <w:p w14:paraId="19185A1F" w14:textId="77777777" w:rsidR="00103970" w:rsidRDefault="00000000">
            <w:r>
              <w:rPr>
                <w:b/>
                <w:color w:val="123E6D"/>
                <w:sz w:val="32"/>
              </w:rPr>
              <w:t>13  PourControl</w:t>
            </w:r>
          </w:p>
          <w:p w14:paraId="5646129B" w14:textId="77777777" w:rsidR="00103970" w:rsidRDefault="00000000">
            <w:r>
              <w:rPr>
                <w:b/>
                <w:color w:val="2F83C5"/>
                <w:sz w:val="16"/>
              </w:rPr>
              <w:t>ACCESS REMOVAL EVIDENCE  |  FOOD &amp; BEVERAGE</w:t>
            </w:r>
          </w:p>
        </w:tc>
      </w:tr>
      <w:tr w:rsidR="00103970" w14:paraId="2D1774EC" w14:textId="77777777">
        <w:trPr>
          <w:gridAfter w:val="1"/>
          <w:wAfter w:w="333" w:type="dxa"/>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37A4F2CA" w14:textId="77777777" w:rsidR="00103970" w:rsidRDefault="00000000">
            <w:r>
              <w:rPr>
                <w:b/>
                <w:color w:val="55728F"/>
                <w:sz w:val="14"/>
              </w:rPr>
              <w:t>EMPLOYEE ID</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4E02FE95"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63ED73BE" w14:textId="77777777" w:rsidR="00103970" w:rsidRDefault="00000000">
            <w:r>
              <w:rPr>
                <w:b/>
                <w:color w:val="55728F"/>
                <w:sz w:val="14"/>
              </w:rPr>
              <w:t>EFFECTIVE DATE/TIME</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277E2328" w14:textId="77777777" w:rsidR="00103970" w:rsidRDefault="00103970">
            <w:pPr>
              <w:pBdr>
                <w:bottom w:val="single" w:sz="6" w:space="1" w:color="2F83C5"/>
              </w:pBdr>
              <w:spacing w:before="200" w:after="0" w:line="240" w:lineRule="auto"/>
            </w:pPr>
          </w:p>
        </w:tc>
      </w:tr>
    </w:tbl>
    <w:p w14:paraId="77ED4ED5" w14:textId="77777777" w:rsidR="00103970" w:rsidRDefault="00103970">
      <w:pPr>
        <w:spacing w:after="0"/>
      </w:pPr>
    </w:p>
    <w:tbl>
      <w:tblPr>
        <w:tblW w:w="0" w:type="auto"/>
        <w:jc w:val="center"/>
        <w:tblLayout w:type="fixed"/>
        <w:tblLook w:val="04A0" w:firstRow="1" w:lastRow="0" w:firstColumn="1" w:lastColumn="0" w:noHBand="0" w:noVBand="1"/>
      </w:tblPr>
      <w:tblGrid>
        <w:gridCol w:w="5184"/>
        <w:gridCol w:w="5184"/>
      </w:tblGrid>
      <w:tr w:rsidR="00103970" w14:paraId="4AD69B00" w14:textId="77777777">
        <w:trPr>
          <w:jc w:val="center"/>
        </w:trPr>
        <w:tc>
          <w:tcPr>
            <w:tcW w:w="5184" w:type="dxa"/>
            <w:shd w:val="clear" w:color="auto" w:fill="1B4471"/>
            <w:tcMar>
              <w:top w:w="70" w:type="dxa"/>
              <w:left w:w="100" w:type="dxa"/>
              <w:bottom w:w="70" w:type="dxa"/>
              <w:right w:w="100" w:type="dxa"/>
            </w:tcMar>
          </w:tcPr>
          <w:p w14:paraId="65F63E0F" w14:textId="77777777" w:rsidR="00103970" w:rsidRDefault="00000000">
            <w:pPr>
              <w:jc w:val="center"/>
            </w:pPr>
            <w:r>
              <w:rPr>
                <w:b/>
                <w:color w:val="FFFFFF"/>
                <w:sz w:val="20"/>
              </w:rPr>
              <w:t>BEFORE</w:t>
            </w:r>
          </w:p>
        </w:tc>
        <w:tc>
          <w:tcPr>
            <w:tcW w:w="5184" w:type="dxa"/>
            <w:shd w:val="clear" w:color="auto" w:fill="2F83C5"/>
            <w:tcMar>
              <w:top w:w="70" w:type="dxa"/>
              <w:left w:w="100" w:type="dxa"/>
              <w:bottom w:w="70" w:type="dxa"/>
              <w:right w:w="100" w:type="dxa"/>
            </w:tcMar>
          </w:tcPr>
          <w:p w14:paraId="32B7A8E1" w14:textId="77777777" w:rsidR="00103970" w:rsidRDefault="00000000">
            <w:pPr>
              <w:jc w:val="center"/>
            </w:pPr>
            <w:r>
              <w:rPr>
                <w:b/>
                <w:color w:val="FFFFFF"/>
                <w:sz w:val="20"/>
              </w:rPr>
              <w:t>AFTER</w:t>
            </w:r>
          </w:p>
        </w:tc>
      </w:tr>
      <w:tr w:rsidR="00103970" w14:paraId="471C27F5" w14:textId="77777777">
        <w:trPr>
          <w:trHeight w:hRule="exact" w:val="7920"/>
          <w:jc w:val="center"/>
        </w:trPr>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260531FB" w14:textId="77777777" w:rsidR="00103970" w:rsidRDefault="00000000">
            <w:pPr>
              <w:spacing w:before="20" w:after="0"/>
              <w:jc w:val="center"/>
            </w:pPr>
            <w:r>
              <w:rPr>
                <w:b/>
                <w:color w:val="123E6D"/>
              </w:rPr>
              <w:t>SCREENSHOT EVIDENCE</w:t>
            </w:r>
          </w:p>
          <w:p w14:paraId="305B4200" w14:textId="77777777" w:rsidR="00103970" w:rsidRDefault="00000000">
            <w:pPr>
              <w:spacing w:before="80" w:after="20"/>
              <w:jc w:val="center"/>
            </w:pPr>
            <w:r>
              <w:rPr>
                <w:i/>
                <w:color w:val="55728F"/>
                <w:sz w:val="17"/>
              </w:rPr>
              <w:t>Insert full-screen capture here</w:t>
            </w:r>
          </w:p>
          <w:p w14:paraId="37FFCF58" w14:textId="77777777" w:rsidR="00103970" w:rsidRDefault="00000000">
            <w:pPr>
              <w:spacing w:before="20" w:after="0"/>
              <w:jc w:val="center"/>
            </w:pPr>
            <w:r>
              <w:rPr>
                <w:color w:val="55728F"/>
                <w:sz w:val="16"/>
              </w:rPr>
              <w:t>Taskbar date/time must be visible</w:t>
            </w:r>
          </w:p>
        </w:tc>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6BC23889" w14:textId="77777777" w:rsidR="00103970" w:rsidRDefault="00000000">
            <w:pPr>
              <w:spacing w:before="20" w:after="0"/>
              <w:jc w:val="center"/>
            </w:pPr>
            <w:r>
              <w:rPr>
                <w:b/>
                <w:color w:val="123E6D"/>
              </w:rPr>
              <w:t>SCREENSHOT EVIDENCE</w:t>
            </w:r>
          </w:p>
          <w:p w14:paraId="14FFCA3F" w14:textId="77777777" w:rsidR="00103970" w:rsidRDefault="00000000">
            <w:pPr>
              <w:spacing w:before="80" w:after="20"/>
              <w:jc w:val="center"/>
            </w:pPr>
            <w:r>
              <w:rPr>
                <w:i/>
                <w:color w:val="55728F"/>
                <w:sz w:val="17"/>
              </w:rPr>
              <w:t>Insert full-screen capture here</w:t>
            </w:r>
          </w:p>
          <w:p w14:paraId="33FE8AB6" w14:textId="77777777" w:rsidR="00103970" w:rsidRDefault="00000000">
            <w:pPr>
              <w:spacing w:before="20" w:after="0"/>
              <w:jc w:val="center"/>
            </w:pPr>
            <w:r>
              <w:rPr>
                <w:color w:val="55728F"/>
                <w:sz w:val="16"/>
              </w:rPr>
              <w:t>Taskbar date/time must be visible</w:t>
            </w:r>
          </w:p>
        </w:tc>
      </w:tr>
    </w:tbl>
    <w:p w14:paraId="1E35B28E" w14:textId="77777777" w:rsidR="00103970" w:rsidRDefault="00000000">
      <w:pPr>
        <w:pStyle w:val="Heading2"/>
        <w:spacing w:before="60" w:after="40"/>
      </w:pPr>
      <w:r>
        <w:t>Evidence Details</w:t>
      </w:r>
    </w:p>
    <w:tbl>
      <w:tblPr>
        <w:tblW w:w="0" w:type="auto"/>
        <w:jc w:val="center"/>
        <w:tblLayout w:type="fixed"/>
        <w:tblLook w:val="04A0" w:firstRow="1" w:lastRow="0" w:firstColumn="1" w:lastColumn="0" w:noHBand="0" w:noVBand="1"/>
      </w:tblPr>
      <w:tblGrid>
        <w:gridCol w:w="2592"/>
        <w:gridCol w:w="2592"/>
        <w:gridCol w:w="2592"/>
        <w:gridCol w:w="2592"/>
      </w:tblGrid>
      <w:tr w:rsidR="00103970" w14:paraId="3E551393"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0D0FAF2E" w14:textId="77777777" w:rsidR="00103970" w:rsidRDefault="00000000">
            <w:r>
              <w:rPr>
                <w:b/>
                <w:color w:val="55728F"/>
                <w:sz w:val="13"/>
              </w:rPr>
              <w:t>BEFORE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2DC03707"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420BCDAD" w14:textId="77777777" w:rsidR="00103970" w:rsidRDefault="00000000">
            <w:r>
              <w:rPr>
                <w:b/>
                <w:color w:val="55728F"/>
                <w:sz w:val="13"/>
              </w:rPr>
              <w:t>PERFORMED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59DE4049" w14:textId="77777777" w:rsidR="00103970" w:rsidRDefault="00103970">
            <w:pPr>
              <w:pBdr>
                <w:bottom w:val="single" w:sz="6" w:space="1" w:color="2F83C5"/>
              </w:pBdr>
              <w:spacing w:before="200" w:after="0" w:line="240" w:lineRule="auto"/>
            </w:pPr>
          </w:p>
        </w:tc>
      </w:tr>
      <w:tr w:rsidR="00103970" w14:paraId="355C41D2"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60DCCD2F" w14:textId="77777777" w:rsidR="00103970" w:rsidRDefault="00000000">
            <w:r>
              <w:rPr>
                <w:b/>
                <w:color w:val="55728F"/>
                <w:sz w:val="13"/>
              </w:rPr>
              <w:t>AFTER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11B87BAA"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6D6CD856" w14:textId="77777777" w:rsidR="00103970" w:rsidRDefault="00000000">
            <w:r>
              <w:rPr>
                <w:b/>
                <w:color w:val="55728F"/>
                <w:sz w:val="13"/>
              </w:rPr>
              <w:t>VERIFIED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03B44233" w14:textId="77777777" w:rsidR="00103970" w:rsidRDefault="00103970">
            <w:pPr>
              <w:pBdr>
                <w:bottom w:val="single" w:sz="6" w:space="1" w:color="2F83C5"/>
              </w:pBdr>
              <w:spacing w:before="200" w:after="0" w:line="240" w:lineRule="auto"/>
            </w:pPr>
          </w:p>
        </w:tc>
      </w:tr>
    </w:tbl>
    <w:p w14:paraId="2F55DDF9" w14:textId="77777777" w:rsidR="00103970" w:rsidRDefault="00000000">
      <w:pPr>
        <w:spacing w:before="80"/>
      </w:pPr>
      <w:r>
        <w:rPr>
          <w:b/>
          <w:color w:val="123E6D"/>
        </w:rPr>
        <w:t xml:space="preserve">After-state verification: </w:t>
      </w:r>
      <w:r>
        <w:rPr>
          <w:sz w:val="17"/>
        </w:rPr>
        <w:t>☐ Access removed   ☐ No access existed   ☐ Exception identified</w:t>
      </w:r>
    </w:p>
    <w:p w14:paraId="0C315447" w14:textId="77777777" w:rsidR="00103970" w:rsidRDefault="00000000">
      <w:r>
        <w:br w:type="page"/>
      </w:r>
    </w:p>
    <w:tbl>
      <w:tblPr>
        <w:tblW w:w="0" w:type="auto"/>
        <w:jc w:val="center"/>
        <w:tblLayout w:type="fixed"/>
        <w:tblLook w:val="04A0" w:firstRow="1" w:lastRow="0" w:firstColumn="1" w:lastColumn="0" w:noHBand="0" w:noVBand="1"/>
      </w:tblPr>
      <w:tblGrid>
        <w:gridCol w:w="2592"/>
        <w:gridCol w:w="2592"/>
        <w:gridCol w:w="2592"/>
        <w:gridCol w:w="2592"/>
        <w:gridCol w:w="333"/>
      </w:tblGrid>
      <w:tr w:rsidR="00103970" w14:paraId="717AB8FA" w14:textId="77777777">
        <w:trPr>
          <w:jc w:val="center"/>
        </w:trPr>
        <w:tc>
          <w:tcPr>
            <w:tcW w:w="5184" w:type="dxa"/>
            <w:gridSpan w:val="2"/>
            <w:tcMar>
              <w:top w:w="20" w:type="dxa"/>
              <w:left w:w="40" w:type="dxa"/>
              <w:bottom w:w="20" w:type="dxa"/>
              <w:right w:w="40" w:type="dxa"/>
            </w:tcMar>
          </w:tcPr>
          <w:p w14:paraId="5B7AF1D2" w14:textId="77777777" w:rsidR="00103970" w:rsidRDefault="00000000">
            <w:pPr>
              <w:jc w:val="center"/>
            </w:pPr>
            <w:r>
              <w:rPr>
                <w:noProof/>
              </w:rPr>
              <w:lastRenderedPageBreak/>
              <w:drawing>
                <wp:inline distT="0" distB="0" distL="0" distR="0" wp14:anchorId="439DC676" wp14:editId="16D36F97">
                  <wp:extent cx="731520" cy="4042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star_logo_crop.png"/>
                          <pic:cNvPicPr/>
                        </pic:nvPicPr>
                        <pic:blipFill>
                          <a:blip r:embed="rId8"/>
                          <a:stretch>
                            <a:fillRect/>
                          </a:stretch>
                        </pic:blipFill>
                        <pic:spPr>
                          <a:xfrm>
                            <a:off x="0" y="0"/>
                            <a:ext cx="731520" cy="404261"/>
                          </a:xfrm>
                          <a:prstGeom prst="rect">
                            <a:avLst/>
                          </a:prstGeom>
                        </pic:spPr>
                      </pic:pic>
                    </a:graphicData>
                  </a:graphic>
                </wp:inline>
              </w:drawing>
            </w:r>
          </w:p>
        </w:tc>
        <w:tc>
          <w:tcPr>
            <w:tcW w:w="5184" w:type="dxa"/>
            <w:gridSpan w:val="3"/>
            <w:tcMar>
              <w:top w:w="20" w:type="dxa"/>
              <w:left w:w="40" w:type="dxa"/>
              <w:bottom w:w="20" w:type="dxa"/>
              <w:right w:w="40" w:type="dxa"/>
            </w:tcMar>
          </w:tcPr>
          <w:p w14:paraId="169BF0D0" w14:textId="77777777" w:rsidR="00103970" w:rsidRDefault="00000000">
            <w:r>
              <w:rPr>
                <w:b/>
                <w:color w:val="123E6D"/>
                <w:sz w:val="32"/>
              </w:rPr>
              <w:t>14  DineSync</w:t>
            </w:r>
          </w:p>
          <w:p w14:paraId="77722823" w14:textId="77777777" w:rsidR="00103970" w:rsidRDefault="00000000">
            <w:r>
              <w:rPr>
                <w:b/>
                <w:color w:val="2F83C5"/>
                <w:sz w:val="16"/>
              </w:rPr>
              <w:t>ACCESS REMOVAL EVIDENCE  |  FOOD &amp; BEVERAGE</w:t>
            </w:r>
          </w:p>
        </w:tc>
      </w:tr>
      <w:tr w:rsidR="00103970" w14:paraId="64753B9C" w14:textId="77777777">
        <w:trPr>
          <w:gridAfter w:val="1"/>
          <w:wAfter w:w="333" w:type="dxa"/>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0C174F2D" w14:textId="77777777" w:rsidR="00103970" w:rsidRDefault="00000000">
            <w:r>
              <w:rPr>
                <w:b/>
                <w:color w:val="55728F"/>
                <w:sz w:val="14"/>
              </w:rPr>
              <w:t>EMPLOYEE ID</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75452AAA"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7982BA3C" w14:textId="77777777" w:rsidR="00103970" w:rsidRDefault="00000000">
            <w:r>
              <w:rPr>
                <w:b/>
                <w:color w:val="55728F"/>
                <w:sz w:val="14"/>
              </w:rPr>
              <w:t>EFFECTIVE DATE/TIME</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272F8104" w14:textId="77777777" w:rsidR="00103970" w:rsidRDefault="00103970">
            <w:pPr>
              <w:pBdr>
                <w:bottom w:val="single" w:sz="6" w:space="1" w:color="2F83C5"/>
              </w:pBdr>
              <w:spacing w:before="200" w:after="0" w:line="240" w:lineRule="auto"/>
            </w:pPr>
          </w:p>
        </w:tc>
      </w:tr>
    </w:tbl>
    <w:p w14:paraId="007CC29E" w14:textId="77777777" w:rsidR="00103970" w:rsidRDefault="00103970">
      <w:pPr>
        <w:spacing w:after="0"/>
      </w:pPr>
    </w:p>
    <w:tbl>
      <w:tblPr>
        <w:tblW w:w="0" w:type="auto"/>
        <w:jc w:val="center"/>
        <w:tblLayout w:type="fixed"/>
        <w:tblLook w:val="04A0" w:firstRow="1" w:lastRow="0" w:firstColumn="1" w:lastColumn="0" w:noHBand="0" w:noVBand="1"/>
      </w:tblPr>
      <w:tblGrid>
        <w:gridCol w:w="5184"/>
        <w:gridCol w:w="5184"/>
      </w:tblGrid>
      <w:tr w:rsidR="00103970" w14:paraId="68E0E28C" w14:textId="77777777">
        <w:trPr>
          <w:jc w:val="center"/>
        </w:trPr>
        <w:tc>
          <w:tcPr>
            <w:tcW w:w="5184" w:type="dxa"/>
            <w:shd w:val="clear" w:color="auto" w:fill="1B4471"/>
            <w:tcMar>
              <w:top w:w="70" w:type="dxa"/>
              <w:left w:w="100" w:type="dxa"/>
              <w:bottom w:w="70" w:type="dxa"/>
              <w:right w:w="100" w:type="dxa"/>
            </w:tcMar>
          </w:tcPr>
          <w:p w14:paraId="4D42CCF0" w14:textId="77777777" w:rsidR="00103970" w:rsidRDefault="00000000">
            <w:pPr>
              <w:jc w:val="center"/>
            </w:pPr>
            <w:r>
              <w:rPr>
                <w:b/>
                <w:color w:val="FFFFFF"/>
                <w:sz w:val="20"/>
              </w:rPr>
              <w:t>BEFORE</w:t>
            </w:r>
          </w:p>
        </w:tc>
        <w:tc>
          <w:tcPr>
            <w:tcW w:w="5184" w:type="dxa"/>
            <w:shd w:val="clear" w:color="auto" w:fill="2F83C5"/>
            <w:tcMar>
              <w:top w:w="70" w:type="dxa"/>
              <w:left w:w="100" w:type="dxa"/>
              <w:bottom w:w="70" w:type="dxa"/>
              <w:right w:w="100" w:type="dxa"/>
            </w:tcMar>
          </w:tcPr>
          <w:p w14:paraId="16BCED1B" w14:textId="77777777" w:rsidR="00103970" w:rsidRDefault="00000000">
            <w:pPr>
              <w:jc w:val="center"/>
            </w:pPr>
            <w:r>
              <w:rPr>
                <w:b/>
                <w:color w:val="FFFFFF"/>
                <w:sz w:val="20"/>
              </w:rPr>
              <w:t>AFTER</w:t>
            </w:r>
          </w:p>
        </w:tc>
      </w:tr>
      <w:tr w:rsidR="00103970" w14:paraId="4996B6F4" w14:textId="77777777">
        <w:trPr>
          <w:trHeight w:hRule="exact" w:val="7920"/>
          <w:jc w:val="center"/>
        </w:trPr>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1660087A" w14:textId="77777777" w:rsidR="00103970" w:rsidRDefault="00000000">
            <w:pPr>
              <w:spacing w:before="20" w:after="0"/>
              <w:jc w:val="center"/>
            </w:pPr>
            <w:r>
              <w:rPr>
                <w:b/>
                <w:color w:val="123E6D"/>
              </w:rPr>
              <w:t>SCREENSHOT EVIDENCE</w:t>
            </w:r>
          </w:p>
          <w:p w14:paraId="7D31EE35" w14:textId="77777777" w:rsidR="00103970" w:rsidRDefault="00000000">
            <w:pPr>
              <w:spacing w:before="80" w:after="20"/>
              <w:jc w:val="center"/>
            </w:pPr>
            <w:r>
              <w:rPr>
                <w:i/>
                <w:color w:val="55728F"/>
                <w:sz w:val="17"/>
              </w:rPr>
              <w:t>Insert full-screen capture here</w:t>
            </w:r>
          </w:p>
          <w:p w14:paraId="7F8C68CD" w14:textId="77777777" w:rsidR="00103970" w:rsidRDefault="00000000">
            <w:pPr>
              <w:spacing w:before="20" w:after="0"/>
              <w:jc w:val="center"/>
            </w:pPr>
            <w:r>
              <w:rPr>
                <w:color w:val="55728F"/>
                <w:sz w:val="16"/>
              </w:rPr>
              <w:t>Taskbar date/time must be visible</w:t>
            </w:r>
          </w:p>
        </w:tc>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489D82EC" w14:textId="77777777" w:rsidR="00103970" w:rsidRDefault="00000000">
            <w:pPr>
              <w:spacing w:before="20" w:after="0"/>
              <w:jc w:val="center"/>
            </w:pPr>
            <w:r>
              <w:rPr>
                <w:b/>
                <w:color w:val="123E6D"/>
              </w:rPr>
              <w:t>SCREENSHOT EVIDENCE</w:t>
            </w:r>
          </w:p>
          <w:p w14:paraId="5DB47AB7" w14:textId="77777777" w:rsidR="00103970" w:rsidRDefault="00000000">
            <w:pPr>
              <w:spacing w:before="80" w:after="20"/>
              <w:jc w:val="center"/>
            </w:pPr>
            <w:r>
              <w:rPr>
                <w:i/>
                <w:color w:val="55728F"/>
                <w:sz w:val="17"/>
              </w:rPr>
              <w:t>Insert full-screen capture here</w:t>
            </w:r>
          </w:p>
          <w:p w14:paraId="6FD4964B" w14:textId="77777777" w:rsidR="00103970" w:rsidRDefault="00000000">
            <w:pPr>
              <w:spacing w:before="20" w:after="0"/>
              <w:jc w:val="center"/>
            </w:pPr>
            <w:r>
              <w:rPr>
                <w:color w:val="55728F"/>
                <w:sz w:val="16"/>
              </w:rPr>
              <w:t>Taskbar date/time must be visible</w:t>
            </w:r>
          </w:p>
        </w:tc>
      </w:tr>
    </w:tbl>
    <w:p w14:paraId="35F58449" w14:textId="77777777" w:rsidR="00103970" w:rsidRDefault="00000000">
      <w:pPr>
        <w:pStyle w:val="Heading2"/>
        <w:spacing w:before="60" w:after="40"/>
      </w:pPr>
      <w:r>
        <w:t>Evidence Details</w:t>
      </w:r>
    </w:p>
    <w:tbl>
      <w:tblPr>
        <w:tblW w:w="0" w:type="auto"/>
        <w:jc w:val="center"/>
        <w:tblLayout w:type="fixed"/>
        <w:tblLook w:val="04A0" w:firstRow="1" w:lastRow="0" w:firstColumn="1" w:lastColumn="0" w:noHBand="0" w:noVBand="1"/>
      </w:tblPr>
      <w:tblGrid>
        <w:gridCol w:w="2592"/>
        <w:gridCol w:w="2592"/>
        <w:gridCol w:w="2592"/>
        <w:gridCol w:w="2592"/>
      </w:tblGrid>
      <w:tr w:rsidR="00103970" w14:paraId="4A21001D"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26E0AF99" w14:textId="77777777" w:rsidR="00103970" w:rsidRDefault="00000000">
            <w:r>
              <w:rPr>
                <w:b/>
                <w:color w:val="55728F"/>
                <w:sz w:val="13"/>
              </w:rPr>
              <w:t>BEFORE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14BD5A93"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3F4872A6" w14:textId="77777777" w:rsidR="00103970" w:rsidRDefault="00000000">
            <w:r>
              <w:rPr>
                <w:b/>
                <w:color w:val="55728F"/>
                <w:sz w:val="13"/>
              </w:rPr>
              <w:t>PERFORMED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59631B73" w14:textId="77777777" w:rsidR="00103970" w:rsidRDefault="00103970">
            <w:pPr>
              <w:pBdr>
                <w:bottom w:val="single" w:sz="6" w:space="1" w:color="2F83C5"/>
              </w:pBdr>
              <w:spacing w:before="200" w:after="0" w:line="240" w:lineRule="auto"/>
            </w:pPr>
          </w:p>
        </w:tc>
      </w:tr>
      <w:tr w:rsidR="00103970" w14:paraId="71B18DF0"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6F0E439B" w14:textId="77777777" w:rsidR="00103970" w:rsidRDefault="00000000">
            <w:r>
              <w:rPr>
                <w:b/>
                <w:color w:val="55728F"/>
                <w:sz w:val="13"/>
              </w:rPr>
              <w:t>AFTER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114480CE"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0C0E1D1B" w14:textId="77777777" w:rsidR="00103970" w:rsidRDefault="00000000">
            <w:r>
              <w:rPr>
                <w:b/>
                <w:color w:val="55728F"/>
                <w:sz w:val="13"/>
              </w:rPr>
              <w:t>VERIFIED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147F461D" w14:textId="77777777" w:rsidR="00103970" w:rsidRDefault="00103970">
            <w:pPr>
              <w:pBdr>
                <w:bottom w:val="single" w:sz="6" w:space="1" w:color="2F83C5"/>
              </w:pBdr>
              <w:spacing w:before="200" w:after="0" w:line="240" w:lineRule="auto"/>
            </w:pPr>
          </w:p>
        </w:tc>
      </w:tr>
    </w:tbl>
    <w:p w14:paraId="439F345C" w14:textId="77777777" w:rsidR="00103970" w:rsidRDefault="00000000">
      <w:pPr>
        <w:spacing w:before="80"/>
      </w:pPr>
      <w:r>
        <w:rPr>
          <w:b/>
          <w:color w:val="123E6D"/>
        </w:rPr>
        <w:t xml:space="preserve">After-state verification: </w:t>
      </w:r>
      <w:r>
        <w:rPr>
          <w:sz w:val="17"/>
        </w:rPr>
        <w:t>☐ Access removed   ☐ No access existed   ☐ Exception identified</w:t>
      </w:r>
    </w:p>
    <w:p w14:paraId="4DA89725" w14:textId="77777777" w:rsidR="00103970" w:rsidRDefault="00000000">
      <w:r>
        <w:br w:type="page"/>
      </w:r>
    </w:p>
    <w:tbl>
      <w:tblPr>
        <w:tblW w:w="0" w:type="auto"/>
        <w:jc w:val="center"/>
        <w:tblLayout w:type="fixed"/>
        <w:tblLook w:val="04A0" w:firstRow="1" w:lastRow="0" w:firstColumn="1" w:lastColumn="0" w:noHBand="0" w:noVBand="1"/>
      </w:tblPr>
      <w:tblGrid>
        <w:gridCol w:w="2592"/>
        <w:gridCol w:w="2592"/>
        <w:gridCol w:w="2592"/>
        <w:gridCol w:w="2592"/>
        <w:gridCol w:w="333"/>
      </w:tblGrid>
      <w:tr w:rsidR="00103970" w14:paraId="24690BA0" w14:textId="77777777">
        <w:trPr>
          <w:jc w:val="center"/>
        </w:trPr>
        <w:tc>
          <w:tcPr>
            <w:tcW w:w="5184" w:type="dxa"/>
            <w:gridSpan w:val="2"/>
            <w:tcMar>
              <w:top w:w="20" w:type="dxa"/>
              <w:left w:w="40" w:type="dxa"/>
              <w:bottom w:w="20" w:type="dxa"/>
              <w:right w:w="40" w:type="dxa"/>
            </w:tcMar>
          </w:tcPr>
          <w:p w14:paraId="57BB4B98" w14:textId="77777777" w:rsidR="00103970" w:rsidRDefault="00000000">
            <w:pPr>
              <w:jc w:val="center"/>
            </w:pPr>
            <w:r>
              <w:rPr>
                <w:noProof/>
              </w:rPr>
              <w:lastRenderedPageBreak/>
              <w:drawing>
                <wp:inline distT="0" distB="0" distL="0" distR="0" wp14:anchorId="486CBBB6" wp14:editId="0E6A1661">
                  <wp:extent cx="731520" cy="40426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rthstar_logo_crop.png"/>
                          <pic:cNvPicPr/>
                        </pic:nvPicPr>
                        <pic:blipFill>
                          <a:blip r:embed="rId8"/>
                          <a:stretch>
                            <a:fillRect/>
                          </a:stretch>
                        </pic:blipFill>
                        <pic:spPr>
                          <a:xfrm>
                            <a:off x="0" y="0"/>
                            <a:ext cx="731520" cy="404261"/>
                          </a:xfrm>
                          <a:prstGeom prst="rect">
                            <a:avLst/>
                          </a:prstGeom>
                        </pic:spPr>
                      </pic:pic>
                    </a:graphicData>
                  </a:graphic>
                </wp:inline>
              </w:drawing>
            </w:r>
          </w:p>
        </w:tc>
        <w:tc>
          <w:tcPr>
            <w:tcW w:w="5184" w:type="dxa"/>
            <w:gridSpan w:val="3"/>
            <w:tcMar>
              <w:top w:w="20" w:type="dxa"/>
              <w:left w:w="40" w:type="dxa"/>
              <w:bottom w:w="20" w:type="dxa"/>
              <w:right w:w="40" w:type="dxa"/>
            </w:tcMar>
          </w:tcPr>
          <w:p w14:paraId="474FE84D" w14:textId="77777777" w:rsidR="00103970" w:rsidRDefault="00000000">
            <w:r>
              <w:rPr>
                <w:b/>
                <w:color w:val="123E6D"/>
                <w:sz w:val="32"/>
              </w:rPr>
              <w:t>15  ChillGuard</w:t>
            </w:r>
          </w:p>
          <w:p w14:paraId="5F8FA2E5" w14:textId="77777777" w:rsidR="00103970" w:rsidRDefault="00000000">
            <w:r>
              <w:rPr>
                <w:b/>
                <w:color w:val="2F83C5"/>
                <w:sz w:val="16"/>
              </w:rPr>
              <w:t>ACCESS REMOVAL EVIDENCE  |  FOOD &amp; BEVERAGE</w:t>
            </w:r>
          </w:p>
        </w:tc>
      </w:tr>
      <w:tr w:rsidR="00103970" w14:paraId="7724E711" w14:textId="77777777">
        <w:trPr>
          <w:gridAfter w:val="1"/>
          <w:wAfter w:w="333" w:type="dxa"/>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6CEFCA32" w14:textId="77777777" w:rsidR="00103970" w:rsidRDefault="00000000">
            <w:r>
              <w:rPr>
                <w:b/>
                <w:color w:val="55728F"/>
                <w:sz w:val="14"/>
              </w:rPr>
              <w:t>EMPLOYEE ID</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462CCE89"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5" w:type="dxa"/>
              <w:left w:w="85" w:type="dxa"/>
              <w:bottom w:w="55" w:type="dxa"/>
              <w:right w:w="85" w:type="dxa"/>
            </w:tcMar>
          </w:tcPr>
          <w:p w14:paraId="3FFC26AD" w14:textId="77777777" w:rsidR="00103970" w:rsidRDefault="00000000">
            <w:r>
              <w:rPr>
                <w:b/>
                <w:color w:val="55728F"/>
                <w:sz w:val="14"/>
              </w:rPr>
              <w:t>EFFECTIVE DATE/TIME</w:t>
            </w:r>
          </w:p>
        </w:tc>
        <w:tc>
          <w:tcPr>
            <w:tcW w:w="2592" w:type="dxa"/>
            <w:tcBorders>
              <w:top w:val="single" w:sz="7" w:space="0" w:color="C2D3E0"/>
              <w:left w:val="single" w:sz="7" w:space="0" w:color="C2D3E0"/>
              <w:bottom w:val="single" w:sz="7" w:space="0" w:color="C2D3E0"/>
              <w:right w:val="single" w:sz="7" w:space="0" w:color="C2D3E0"/>
            </w:tcBorders>
            <w:tcMar>
              <w:top w:w="55" w:type="dxa"/>
              <w:left w:w="85" w:type="dxa"/>
              <w:bottom w:w="55" w:type="dxa"/>
              <w:right w:w="85" w:type="dxa"/>
            </w:tcMar>
            <w:vAlign w:val="bottom"/>
          </w:tcPr>
          <w:p w14:paraId="47648A92" w14:textId="77777777" w:rsidR="00103970" w:rsidRDefault="00103970">
            <w:pPr>
              <w:pBdr>
                <w:bottom w:val="single" w:sz="6" w:space="1" w:color="2F83C5"/>
              </w:pBdr>
              <w:spacing w:before="200" w:after="0" w:line="240" w:lineRule="auto"/>
            </w:pPr>
          </w:p>
        </w:tc>
      </w:tr>
    </w:tbl>
    <w:p w14:paraId="5DC163D2" w14:textId="77777777" w:rsidR="00103970" w:rsidRDefault="00103970">
      <w:pPr>
        <w:spacing w:after="0"/>
      </w:pPr>
    </w:p>
    <w:tbl>
      <w:tblPr>
        <w:tblW w:w="0" w:type="auto"/>
        <w:jc w:val="center"/>
        <w:tblLayout w:type="fixed"/>
        <w:tblLook w:val="04A0" w:firstRow="1" w:lastRow="0" w:firstColumn="1" w:lastColumn="0" w:noHBand="0" w:noVBand="1"/>
      </w:tblPr>
      <w:tblGrid>
        <w:gridCol w:w="5184"/>
        <w:gridCol w:w="5184"/>
      </w:tblGrid>
      <w:tr w:rsidR="00103970" w14:paraId="40EA675B" w14:textId="77777777">
        <w:trPr>
          <w:jc w:val="center"/>
        </w:trPr>
        <w:tc>
          <w:tcPr>
            <w:tcW w:w="5184" w:type="dxa"/>
            <w:shd w:val="clear" w:color="auto" w:fill="1B4471"/>
            <w:tcMar>
              <w:top w:w="70" w:type="dxa"/>
              <w:left w:w="100" w:type="dxa"/>
              <w:bottom w:w="70" w:type="dxa"/>
              <w:right w:w="100" w:type="dxa"/>
            </w:tcMar>
          </w:tcPr>
          <w:p w14:paraId="5F1F57D0" w14:textId="77777777" w:rsidR="00103970" w:rsidRDefault="00000000">
            <w:pPr>
              <w:jc w:val="center"/>
            </w:pPr>
            <w:r>
              <w:rPr>
                <w:b/>
                <w:color w:val="FFFFFF"/>
                <w:sz w:val="20"/>
              </w:rPr>
              <w:t>BEFORE</w:t>
            </w:r>
          </w:p>
        </w:tc>
        <w:tc>
          <w:tcPr>
            <w:tcW w:w="5184" w:type="dxa"/>
            <w:shd w:val="clear" w:color="auto" w:fill="2F83C5"/>
            <w:tcMar>
              <w:top w:w="70" w:type="dxa"/>
              <w:left w:w="100" w:type="dxa"/>
              <w:bottom w:w="70" w:type="dxa"/>
              <w:right w:w="100" w:type="dxa"/>
            </w:tcMar>
          </w:tcPr>
          <w:p w14:paraId="5078AF50" w14:textId="77777777" w:rsidR="00103970" w:rsidRDefault="00000000">
            <w:pPr>
              <w:jc w:val="center"/>
            </w:pPr>
            <w:r>
              <w:rPr>
                <w:b/>
                <w:color w:val="FFFFFF"/>
                <w:sz w:val="20"/>
              </w:rPr>
              <w:t>AFTER</w:t>
            </w:r>
          </w:p>
        </w:tc>
      </w:tr>
      <w:tr w:rsidR="00103970" w14:paraId="04E50658" w14:textId="77777777">
        <w:trPr>
          <w:trHeight w:hRule="exact" w:val="7920"/>
          <w:jc w:val="center"/>
        </w:trPr>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7B8BD8FC" w14:textId="77777777" w:rsidR="00103970" w:rsidRDefault="00000000">
            <w:pPr>
              <w:spacing w:before="20" w:after="0"/>
              <w:jc w:val="center"/>
            </w:pPr>
            <w:r>
              <w:rPr>
                <w:b/>
                <w:color w:val="123E6D"/>
              </w:rPr>
              <w:t>SCREENSHOT EVIDENCE</w:t>
            </w:r>
          </w:p>
          <w:p w14:paraId="3F102DF6" w14:textId="77777777" w:rsidR="00103970" w:rsidRDefault="00000000">
            <w:pPr>
              <w:spacing w:before="80" w:after="20"/>
              <w:jc w:val="center"/>
            </w:pPr>
            <w:r>
              <w:rPr>
                <w:i/>
                <w:color w:val="55728F"/>
                <w:sz w:val="17"/>
              </w:rPr>
              <w:t>Insert full-screen capture here</w:t>
            </w:r>
          </w:p>
          <w:p w14:paraId="6AC01E4A" w14:textId="77777777" w:rsidR="00103970" w:rsidRDefault="00000000">
            <w:pPr>
              <w:spacing w:before="20" w:after="0"/>
              <w:jc w:val="center"/>
            </w:pPr>
            <w:r>
              <w:rPr>
                <w:color w:val="55728F"/>
                <w:sz w:val="16"/>
              </w:rPr>
              <w:t>Taskbar date/time must be visible</w:t>
            </w:r>
          </w:p>
        </w:tc>
        <w:tc>
          <w:tcPr>
            <w:tcW w:w="5184" w:type="dxa"/>
            <w:tcBorders>
              <w:top w:val="single" w:sz="7" w:space="0" w:color="C2D3E0"/>
              <w:left w:val="single" w:sz="7" w:space="0" w:color="C2D3E0"/>
              <w:bottom w:val="single" w:sz="7" w:space="0" w:color="C2D3E0"/>
              <w:right w:val="single" w:sz="7" w:space="0" w:color="C2D3E0"/>
            </w:tcBorders>
            <w:tcMar>
              <w:top w:w="90" w:type="dxa"/>
              <w:left w:w="100" w:type="dxa"/>
              <w:bottom w:w="90" w:type="dxa"/>
              <w:right w:w="100" w:type="dxa"/>
            </w:tcMar>
            <w:vAlign w:val="bottom"/>
          </w:tcPr>
          <w:p w14:paraId="6756FA9C" w14:textId="77777777" w:rsidR="00103970" w:rsidRDefault="00000000">
            <w:pPr>
              <w:spacing w:before="20" w:after="0"/>
              <w:jc w:val="center"/>
            </w:pPr>
            <w:r>
              <w:rPr>
                <w:b/>
                <w:color w:val="123E6D"/>
              </w:rPr>
              <w:t>SCREENSHOT EVIDENCE</w:t>
            </w:r>
          </w:p>
          <w:p w14:paraId="0ED92AEF" w14:textId="77777777" w:rsidR="00103970" w:rsidRDefault="00000000">
            <w:pPr>
              <w:spacing w:before="80" w:after="20"/>
              <w:jc w:val="center"/>
            </w:pPr>
            <w:r>
              <w:rPr>
                <w:i/>
                <w:color w:val="55728F"/>
                <w:sz w:val="17"/>
              </w:rPr>
              <w:t>Insert full-screen capture here</w:t>
            </w:r>
          </w:p>
          <w:p w14:paraId="3C50DAC2" w14:textId="77777777" w:rsidR="00103970" w:rsidRDefault="00000000">
            <w:pPr>
              <w:spacing w:before="20" w:after="0"/>
              <w:jc w:val="center"/>
            </w:pPr>
            <w:r>
              <w:rPr>
                <w:color w:val="55728F"/>
                <w:sz w:val="16"/>
              </w:rPr>
              <w:t>Taskbar date/time must be visible</w:t>
            </w:r>
          </w:p>
        </w:tc>
      </w:tr>
    </w:tbl>
    <w:p w14:paraId="6131047B" w14:textId="77777777" w:rsidR="00103970" w:rsidRDefault="00000000">
      <w:pPr>
        <w:pStyle w:val="Heading2"/>
        <w:spacing w:before="60" w:after="40"/>
      </w:pPr>
      <w:r>
        <w:t>Evidence Details</w:t>
      </w:r>
    </w:p>
    <w:tbl>
      <w:tblPr>
        <w:tblW w:w="0" w:type="auto"/>
        <w:jc w:val="center"/>
        <w:tblLayout w:type="fixed"/>
        <w:tblLook w:val="04A0" w:firstRow="1" w:lastRow="0" w:firstColumn="1" w:lastColumn="0" w:noHBand="0" w:noVBand="1"/>
      </w:tblPr>
      <w:tblGrid>
        <w:gridCol w:w="2592"/>
        <w:gridCol w:w="2592"/>
        <w:gridCol w:w="2592"/>
        <w:gridCol w:w="2592"/>
      </w:tblGrid>
      <w:tr w:rsidR="00103970" w14:paraId="40F99CBB"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3085CA76" w14:textId="77777777" w:rsidR="00103970" w:rsidRDefault="00000000">
            <w:r>
              <w:rPr>
                <w:b/>
                <w:color w:val="55728F"/>
                <w:sz w:val="13"/>
              </w:rPr>
              <w:t>BEFORE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17B4DA4D"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10276FC0" w14:textId="77777777" w:rsidR="00103970" w:rsidRDefault="00000000">
            <w:r>
              <w:rPr>
                <w:b/>
                <w:color w:val="55728F"/>
                <w:sz w:val="13"/>
              </w:rPr>
              <w:t>PERFORMED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53F6DFEE" w14:textId="77777777" w:rsidR="00103970" w:rsidRDefault="00103970">
            <w:pPr>
              <w:pBdr>
                <w:bottom w:val="single" w:sz="6" w:space="1" w:color="2F83C5"/>
              </w:pBdr>
              <w:spacing w:before="200" w:after="0" w:line="240" w:lineRule="auto"/>
            </w:pPr>
          </w:p>
        </w:tc>
      </w:tr>
      <w:tr w:rsidR="00103970" w14:paraId="294F8289" w14:textId="77777777">
        <w:trPr>
          <w:jc w:val="center"/>
        </w:trPr>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42FE81A8" w14:textId="77777777" w:rsidR="00103970" w:rsidRDefault="00000000">
            <w:r>
              <w:rPr>
                <w:b/>
                <w:color w:val="55728F"/>
                <w:sz w:val="13"/>
              </w:rPr>
              <w:t>AFTER DATE/TIME</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38C0EE10" w14:textId="77777777" w:rsidR="00103970" w:rsidRDefault="00103970">
            <w:pPr>
              <w:pBdr>
                <w:bottom w:val="single" w:sz="6" w:space="1" w:color="2F83C5"/>
              </w:pBdr>
              <w:spacing w:before="200" w:after="0" w:line="240" w:lineRule="auto"/>
            </w:pPr>
          </w:p>
        </w:tc>
        <w:tc>
          <w:tcPr>
            <w:tcW w:w="2592" w:type="dxa"/>
            <w:tcBorders>
              <w:top w:val="single" w:sz="7" w:space="0" w:color="C2D3E0"/>
              <w:left w:val="single" w:sz="7" w:space="0" w:color="C2D3E0"/>
              <w:bottom w:val="single" w:sz="7" w:space="0" w:color="C2D3E0"/>
              <w:right w:val="single" w:sz="7" w:space="0" w:color="C2D3E0"/>
            </w:tcBorders>
            <w:shd w:val="clear" w:color="auto" w:fill="EFF7FC"/>
            <w:tcMar>
              <w:top w:w="50" w:type="dxa"/>
              <w:left w:w="80" w:type="dxa"/>
              <w:bottom w:w="50" w:type="dxa"/>
              <w:right w:w="80" w:type="dxa"/>
            </w:tcMar>
          </w:tcPr>
          <w:p w14:paraId="5C79A218" w14:textId="77777777" w:rsidR="00103970" w:rsidRDefault="00000000">
            <w:r>
              <w:rPr>
                <w:b/>
                <w:color w:val="55728F"/>
                <w:sz w:val="13"/>
              </w:rPr>
              <w:t>VERIFIED BY</w:t>
            </w:r>
          </w:p>
        </w:tc>
        <w:tc>
          <w:tcPr>
            <w:tcW w:w="2592" w:type="dxa"/>
            <w:tcBorders>
              <w:top w:val="single" w:sz="7" w:space="0" w:color="C2D3E0"/>
              <w:left w:val="single" w:sz="7" w:space="0" w:color="C2D3E0"/>
              <w:bottom w:val="single" w:sz="7" w:space="0" w:color="C2D3E0"/>
              <w:right w:val="single" w:sz="7" w:space="0" w:color="C2D3E0"/>
            </w:tcBorders>
            <w:tcMar>
              <w:top w:w="50" w:type="dxa"/>
              <w:left w:w="80" w:type="dxa"/>
              <w:bottom w:w="50" w:type="dxa"/>
              <w:right w:w="80" w:type="dxa"/>
            </w:tcMar>
            <w:vAlign w:val="bottom"/>
          </w:tcPr>
          <w:p w14:paraId="414C5B18" w14:textId="77777777" w:rsidR="00103970" w:rsidRDefault="00103970">
            <w:pPr>
              <w:pBdr>
                <w:bottom w:val="single" w:sz="6" w:space="1" w:color="2F83C5"/>
              </w:pBdr>
              <w:spacing w:before="200" w:after="0" w:line="240" w:lineRule="auto"/>
            </w:pPr>
          </w:p>
        </w:tc>
      </w:tr>
    </w:tbl>
    <w:p w14:paraId="6A4F7AF0" w14:textId="77777777" w:rsidR="00103970" w:rsidRDefault="00000000">
      <w:pPr>
        <w:spacing w:before="80"/>
      </w:pPr>
      <w:r>
        <w:rPr>
          <w:b/>
          <w:color w:val="123E6D"/>
        </w:rPr>
        <w:t xml:space="preserve">After-state verification: </w:t>
      </w:r>
      <w:r>
        <w:rPr>
          <w:sz w:val="17"/>
        </w:rPr>
        <w:t>☐ Access removed   ☐ No access existed   ☐ Exception identified</w:t>
      </w:r>
    </w:p>
    <w:sectPr w:rsidR="00103970" w:rsidSect="00034616">
      <w:footerReference w:type="default" r:id="rId9"/>
      <w:pgSz w:w="12240" w:h="15840"/>
      <w:pgMar w:top="720" w:right="936" w:bottom="720"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AB062" w14:textId="77777777" w:rsidR="00663F5A" w:rsidRDefault="00663F5A">
      <w:pPr>
        <w:spacing w:after="0" w:line="240" w:lineRule="auto"/>
      </w:pPr>
      <w:r>
        <w:separator/>
      </w:r>
    </w:p>
  </w:endnote>
  <w:endnote w:type="continuationSeparator" w:id="0">
    <w:p w14:paraId="3EB41E80" w14:textId="77777777" w:rsidR="00663F5A" w:rsidRDefault="00663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6A682" w14:textId="77777777" w:rsidR="00103970" w:rsidRDefault="00000000">
    <w:pPr>
      <w:pStyle w:val="Footer"/>
      <w:jc w:val="center"/>
    </w:pPr>
    <w:r>
      <w:rPr>
        <w:color w:val="55728F"/>
        <w:sz w:val="16"/>
      </w:rPr>
      <w:t xml:space="preserve">NorthStar IT </w:t>
    </w:r>
    <w:proofErr w:type="gramStart"/>
    <w:r>
      <w:rPr>
        <w:color w:val="55728F"/>
        <w:sz w:val="16"/>
      </w:rPr>
      <w:t>GRC  |</w:t>
    </w:r>
    <w:proofErr w:type="gramEnd"/>
    <w:r>
      <w:rPr>
        <w:color w:val="55728F"/>
        <w:sz w:val="16"/>
      </w:rPr>
      <w:t xml:space="preserve">  Practical Governance. Stronger IT. A Safer Tomorrow.</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45E7A9" w14:textId="77777777" w:rsidR="00663F5A" w:rsidRDefault="00663F5A">
      <w:pPr>
        <w:spacing w:after="0" w:line="240" w:lineRule="auto"/>
      </w:pPr>
      <w:r>
        <w:separator/>
      </w:r>
    </w:p>
  </w:footnote>
  <w:footnote w:type="continuationSeparator" w:id="0">
    <w:p w14:paraId="7DD04A4F" w14:textId="77777777" w:rsidR="00663F5A" w:rsidRDefault="00663F5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47278378">
    <w:abstractNumId w:val="8"/>
  </w:num>
  <w:num w:numId="2" w16cid:durableId="607127033">
    <w:abstractNumId w:val="6"/>
  </w:num>
  <w:num w:numId="3" w16cid:durableId="1821995255">
    <w:abstractNumId w:val="5"/>
  </w:num>
  <w:num w:numId="4" w16cid:durableId="158742400">
    <w:abstractNumId w:val="4"/>
  </w:num>
  <w:num w:numId="5" w16cid:durableId="1142844615">
    <w:abstractNumId w:val="7"/>
  </w:num>
  <w:num w:numId="6" w16cid:durableId="578098932">
    <w:abstractNumId w:val="3"/>
  </w:num>
  <w:num w:numId="7" w16cid:durableId="1143430260">
    <w:abstractNumId w:val="2"/>
  </w:num>
  <w:num w:numId="8" w16cid:durableId="136723836">
    <w:abstractNumId w:val="1"/>
  </w:num>
  <w:num w:numId="9" w16cid:durableId="3685774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970"/>
    <w:rsid w:val="00141FD4"/>
    <w:rsid w:val="0015074B"/>
    <w:rsid w:val="00174291"/>
    <w:rsid w:val="0029639D"/>
    <w:rsid w:val="00326F90"/>
    <w:rsid w:val="00663F5A"/>
    <w:rsid w:val="008465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22194"/>
  <w14:defaultImageDpi w14:val="300"/>
  <w15:docId w15:val="{16155AAE-AF99-4B7D-8A2E-D00C9F939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183B66"/>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E6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3E6D"/>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E6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1266</Words>
  <Characters>7221</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Jamie Leavens</cp:lastModifiedBy>
  <cp:revision>3</cp:revision>
  <dcterms:created xsi:type="dcterms:W3CDTF">2013-12-23T23:15:00Z</dcterms:created>
  <dcterms:modified xsi:type="dcterms:W3CDTF">2026-09-18T15:20:00Z</dcterms:modified>
  <cp:category/>
</cp:coreProperties>
</file>